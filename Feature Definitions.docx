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E6D17" w14:textId="42FEA0BD" w:rsidR="00044C23" w:rsidRDefault="00000000">
      <w:pPr>
        <w:jc w:val="center"/>
      </w:pPr>
      <w:r>
        <w:rPr>
          <w:b/>
          <w:sz w:val="28"/>
        </w:rPr>
        <w:t>Feature D</w:t>
      </w:r>
      <w:r w:rsidR="0082036E">
        <w:rPr>
          <w:b/>
          <w:sz w:val="28"/>
        </w:rPr>
        <w:t>efinitions</w:t>
      </w:r>
      <w:r>
        <w:rPr>
          <w:b/>
          <w:sz w:val="28"/>
        </w:rPr>
        <w:t>: Structural Feature</w:t>
      </w:r>
      <w:r w:rsidR="00360AD1">
        <w:rPr>
          <w:b/>
          <w:sz w:val="28"/>
        </w:rPr>
        <w:t xml:space="preserve">s </w:t>
      </w:r>
      <w:r>
        <w:rPr>
          <w:b/>
          <w:sz w:val="28"/>
        </w:rPr>
        <w:t>(</w:t>
      </w:r>
      <w:r w:rsidR="003749DB">
        <w:rPr>
          <w:b/>
          <w:sz w:val="28"/>
        </w:rPr>
        <w:t>S</w:t>
      </w:r>
      <w:r>
        <w:rPr>
          <w:b/>
          <w:sz w:val="28"/>
        </w:rPr>
        <w:t>)</w:t>
      </w:r>
    </w:p>
    <w:p w14:paraId="0B6BC162" w14:textId="48FD7ACE" w:rsidR="00044C23" w:rsidRDefault="004E7FF4">
      <w:r>
        <w:rPr>
          <w:sz w:val="18"/>
        </w:rPr>
        <w:t>This file contains a</w:t>
      </w:r>
      <w:r w:rsidR="00000000">
        <w:rPr>
          <w:sz w:val="18"/>
        </w:rPr>
        <w:t xml:space="preserve">ll </w:t>
      </w:r>
      <w:r w:rsidR="008A76A2">
        <w:rPr>
          <w:sz w:val="18"/>
        </w:rPr>
        <w:t>features</w:t>
      </w:r>
      <w:r w:rsidR="00000000">
        <w:rPr>
          <w:sz w:val="18"/>
        </w:rPr>
        <w:t xml:space="preserve"> used </w:t>
      </w:r>
      <w:r w:rsidR="008A76A2">
        <w:rPr>
          <w:sz w:val="18"/>
        </w:rPr>
        <w:t>in this study</w:t>
      </w:r>
      <w:r w:rsidR="00000000">
        <w:rPr>
          <w:sz w:val="18"/>
        </w:rPr>
        <w:t>. The structural feature group (</w:t>
      </w:r>
      <w:r w:rsidR="003749DB">
        <w:rPr>
          <w:sz w:val="18"/>
        </w:rPr>
        <w:t>S</w:t>
      </w:r>
      <w:r w:rsidR="00000000">
        <w:rPr>
          <w:sz w:val="18"/>
        </w:rPr>
        <w:t xml:space="preserve">) </w:t>
      </w:r>
      <w:r w:rsidR="0014248D">
        <w:rPr>
          <w:sz w:val="18"/>
        </w:rPr>
        <w:t>includes</w:t>
      </w:r>
      <w:r w:rsidR="00000000">
        <w:rPr>
          <w:sz w:val="18"/>
        </w:rPr>
        <w:t xml:space="preserve"> 33 features built from crystal descriptors; mean Pauling electronegativity (EN) is the contro</w:t>
      </w:r>
      <w:r w:rsidR="003749DB">
        <w:rPr>
          <w:sz w:val="18"/>
        </w:rPr>
        <w:t>l</w:t>
      </w:r>
      <w:r w:rsidR="00000000">
        <w:rPr>
          <w:sz w:val="18"/>
        </w:rPr>
        <w:t xml:space="preserve">. Raw inputs </w:t>
      </w:r>
      <w:r w:rsidR="00F567FC">
        <w:rPr>
          <w:sz w:val="18"/>
        </w:rPr>
        <w:t>for the features</w:t>
      </w:r>
      <w:r w:rsidR="00000000">
        <w:rPr>
          <w:sz w:val="18"/>
        </w:rPr>
        <w:t xml:space="preserve">: </w:t>
      </w:r>
      <w:proofErr w:type="spellStart"/>
      <w:r w:rsidR="00000000">
        <w:rPr>
          <w:sz w:val="18"/>
        </w:rPr>
        <w:t>d_NN</w:t>
      </w:r>
      <w:proofErr w:type="spellEnd"/>
      <w:r w:rsidR="00000000">
        <w:rPr>
          <w:sz w:val="18"/>
        </w:rPr>
        <w:t xml:space="preserve"> and </w:t>
      </w:r>
      <w:proofErr w:type="spellStart"/>
      <w:r w:rsidR="00000000">
        <w:rPr>
          <w:sz w:val="18"/>
        </w:rPr>
        <w:t>d_NNN</w:t>
      </w:r>
      <w:proofErr w:type="spellEnd"/>
      <w:r w:rsidR="00000000">
        <w:rPr>
          <w:sz w:val="18"/>
        </w:rPr>
        <w:t xml:space="preserve"> (first/second neighbor distances), S_FB (flat-band </w:t>
      </w:r>
      <w:r w:rsidR="008A76A2">
        <w:rPr>
          <w:sz w:val="18"/>
        </w:rPr>
        <w:t>site count per sublattice</w:t>
      </w:r>
      <w:r w:rsidR="00000000">
        <w:rPr>
          <w:sz w:val="18"/>
        </w:rPr>
        <w:t xml:space="preserve">), </w:t>
      </w:r>
      <w:proofErr w:type="spellStart"/>
      <w:r w:rsidR="00000000">
        <w:rPr>
          <w:sz w:val="18"/>
        </w:rPr>
        <w:t>S_cell</w:t>
      </w:r>
      <w:proofErr w:type="spellEnd"/>
      <w:r w:rsidR="00000000">
        <w:rPr>
          <w:sz w:val="18"/>
        </w:rPr>
        <w:t xml:space="preserve"> (sites per unit cell), N_FB (number of flat bands), N_elem (number of distinct elements), and the chemical formula (for Z and EN). </w:t>
      </w:r>
      <w:r w:rsidR="002A012E">
        <w:rPr>
          <w:sz w:val="18"/>
        </w:rPr>
        <w:t>All raw features were pulled from the Materials Project through its API.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160"/>
      </w:tblGrid>
      <w:tr w:rsidR="006F70AC" w14:paraId="779AEF16" w14:textId="77777777" w:rsidTr="006F70AC">
        <w:trPr>
          <w:jc w:val="center"/>
        </w:trPr>
        <w:tc>
          <w:tcPr>
            <w:tcW w:w="2266" w:type="dxa"/>
          </w:tcPr>
          <w:p w14:paraId="3FE67EA7" w14:textId="77777777" w:rsidR="006F70AC" w:rsidRDefault="006F70AC">
            <w:r>
              <w:rPr>
                <w:b/>
                <w:sz w:val="18"/>
              </w:rPr>
              <w:t>Feature (code name)</w:t>
            </w:r>
          </w:p>
        </w:tc>
        <w:tc>
          <w:tcPr>
            <w:tcW w:w="2160" w:type="dxa"/>
          </w:tcPr>
          <w:p w14:paraId="0895B366" w14:textId="77777777" w:rsidR="006F70AC" w:rsidRDefault="006F70AC">
            <w:r>
              <w:rPr>
                <w:b/>
                <w:sz w:val="18"/>
              </w:rPr>
              <w:t>Transformation</w:t>
            </w:r>
          </w:p>
        </w:tc>
      </w:tr>
      <w:tr w:rsidR="006F70AC" w14:paraId="6A95FBE2" w14:textId="77777777" w:rsidTr="006F70AC">
        <w:trPr>
          <w:jc w:val="center"/>
        </w:trPr>
        <w:tc>
          <w:tcPr>
            <w:tcW w:w="2266" w:type="dxa"/>
          </w:tcPr>
          <w:p w14:paraId="0DD3203F" w14:textId="77777777" w:rsidR="006F70AC" w:rsidRDefault="006F70AC">
            <w:proofErr w:type="spellStart"/>
            <w:r>
              <w:rPr>
                <w:sz w:val="18"/>
              </w:rPr>
              <w:t>o_d_nn</w:t>
            </w:r>
            <w:proofErr w:type="spellEnd"/>
          </w:p>
        </w:tc>
        <w:tc>
          <w:tcPr>
            <w:tcW w:w="2160" w:type="dxa"/>
          </w:tcPr>
          <w:p w14:paraId="7788D119" w14:textId="77777777" w:rsidR="006F70AC" w:rsidRDefault="006F70AC">
            <w:r>
              <w:rPr>
                <w:i/>
                <w:sz w:val="18"/>
              </w:rPr>
              <w:t>d_NN</w:t>
            </w:r>
          </w:p>
        </w:tc>
      </w:tr>
      <w:tr w:rsidR="006F70AC" w14:paraId="35C2548B" w14:textId="77777777" w:rsidTr="006F70AC">
        <w:trPr>
          <w:jc w:val="center"/>
        </w:trPr>
        <w:tc>
          <w:tcPr>
            <w:tcW w:w="2266" w:type="dxa"/>
          </w:tcPr>
          <w:p w14:paraId="16ED0E5B" w14:textId="77777777" w:rsidR="006F70AC" w:rsidRDefault="006F70AC">
            <w:proofErr w:type="spellStart"/>
            <w:r>
              <w:rPr>
                <w:sz w:val="18"/>
              </w:rPr>
              <w:t>o_d_nnn</w:t>
            </w:r>
            <w:proofErr w:type="spellEnd"/>
          </w:p>
        </w:tc>
        <w:tc>
          <w:tcPr>
            <w:tcW w:w="2160" w:type="dxa"/>
          </w:tcPr>
          <w:p w14:paraId="1F4C7933" w14:textId="77777777" w:rsidR="006F70AC" w:rsidRDefault="006F70AC">
            <w:r>
              <w:rPr>
                <w:i/>
                <w:sz w:val="18"/>
              </w:rPr>
              <w:t>d_NNN</w:t>
            </w:r>
          </w:p>
        </w:tc>
      </w:tr>
      <w:tr w:rsidR="006F70AC" w14:paraId="6EE9BC4E" w14:textId="77777777" w:rsidTr="006F70AC">
        <w:trPr>
          <w:jc w:val="center"/>
        </w:trPr>
        <w:tc>
          <w:tcPr>
            <w:tcW w:w="2266" w:type="dxa"/>
          </w:tcPr>
          <w:p w14:paraId="7B3236E7" w14:textId="77777777" w:rsidR="006F70AC" w:rsidRDefault="006F70AC">
            <w:proofErr w:type="spellStart"/>
            <w:r>
              <w:rPr>
                <w:sz w:val="18"/>
              </w:rPr>
              <w:t>o_d_ratio</w:t>
            </w:r>
            <w:proofErr w:type="spellEnd"/>
          </w:p>
        </w:tc>
        <w:tc>
          <w:tcPr>
            <w:tcW w:w="2160" w:type="dxa"/>
          </w:tcPr>
          <w:p w14:paraId="50713706" w14:textId="77777777" w:rsidR="006F70AC" w:rsidRDefault="006F70AC">
            <w:r>
              <w:rPr>
                <w:i/>
                <w:sz w:val="18"/>
              </w:rPr>
              <w:t>d_NNN / d_NN</w:t>
            </w:r>
          </w:p>
        </w:tc>
      </w:tr>
      <w:tr w:rsidR="006F70AC" w14:paraId="0A255E98" w14:textId="77777777" w:rsidTr="006F70AC">
        <w:trPr>
          <w:jc w:val="center"/>
        </w:trPr>
        <w:tc>
          <w:tcPr>
            <w:tcW w:w="2266" w:type="dxa"/>
          </w:tcPr>
          <w:p w14:paraId="17E9F81F" w14:textId="77777777" w:rsidR="006F70AC" w:rsidRDefault="006F70AC">
            <w:proofErr w:type="spellStart"/>
            <w:r>
              <w:rPr>
                <w:sz w:val="18"/>
              </w:rPr>
              <w:t>o_fb_site_frac</w:t>
            </w:r>
            <w:proofErr w:type="spellEnd"/>
          </w:p>
        </w:tc>
        <w:tc>
          <w:tcPr>
            <w:tcW w:w="2160" w:type="dxa"/>
          </w:tcPr>
          <w:p w14:paraId="05E07370" w14:textId="77777777" w:rsidR="006F70AC" w:rsidRDefault="006F70AC">
            <w:r>
              <w:rPr>
                <w:i/>
                <w:sz w:val="18"/>
              </w:rPr>
              <w:t>S_FB / S_cell</w:t>
            </w:r>
          </w:p>
        </w:tc>
      </w:tr>
      <w:tr w:rsidR="006F70AC" w14:paraId="011953E2" w14:textId="77777777" w:rsidTr="006F70AC">
        <w:trPr>
          <w:jc w:val="center"/>
        </w:trPr>
        <w:tc>
          <w:tcPr>
            <w:tcW w:w="2266" w:type="dxa"/>
          </w:tcPr>
          <w:p w14:paraId="56AAAD48" w14:textId="77777777" w:rsidR="006F70AC" w:rsidRDefault="006F70AC">
            <w:proofErr w:type="spellStart"/>
            <w:r>
              <w:rPr>
                <w:sz w:val="18"/>
              </w:rPr>
              <w:t>o_n_fbs</w:t>
            </w:r>
            <w:proofErr w:type="spellEnd"/>
          </w:p>
        </w:tc>
        <w:tc>
          <w:tcPr>
            <w:tcW w:w="2160" w:type="dxa"/>
          </w:tcPr>
          <w:p w14:paraId="6CC6889B" w14:textId="77777777" w:rsidR="006F70AC" w:rsidRDefault="006F70AC">
            <w:r>
              <w:rPr>
                <w:i/>
                <w:sz w:val="18"/>
              </w:rPr>
              <w:t>N_FB</w:t>
            </w:r>
          </w:p>
        </w:tc>
      </w:tr>
      <w:tr w:rsidR="006F70AC" w14:paraId="4966B4E2" w14:textId="77777777" w:rsidTr="006F70AC">
        <w:trPr>
          <w:jc w:val="center"/>
        </w:trPr>
        <w:tc>
          <w:tcPr>
            <w:tcW w:w="2266" w:type="dxa"/>
          </w:tcPr>
          <w:p w14:paraId="43B3C3F7" w14:textId="77777777" w:rsidR="006F70AC" w:rsidRDefault="006F70AC">
            <w:proofErr w:type="spellStart"/>
            <w:r>
              <w:rPr>
                <w:sz w:val="18"/>
              </w:rPr>
              <w:t>o_mean_bond_dist</w:t>
            </w:r>
            <w:proofErr w:type="spellEnd"/>
          </w:p>
        </w:tc>
        <w:tc>
          <w:tcPr>
            <w:tcW w:w="2160" w:type="dxa"/>
          </w:tcPr>
          <w:p w14:paraId="6271C3C8" w14:textId="77777777" w:rsidR="006F70AC" w:rsidRDefault="006F70AC">
            <w:r>
              <w:rPr>
                <w:i/>
                <w:sz w:val="18"/>
              </w:rPr>
              <w:t>(d_NN + d_NNN) / 2</w:t>
            </w:r>
          </w:p>
        </w:tc>
      </w:tr>
      <w:tr w:rsidR="006F70AC" w14:paraId="6AB31670" w14:textId="77777777" w:rsidTr="006F70AC">
        <w:trPr>
          <w:jc w:val="center"/>
        </w:trPr>
        <w:tc>
          <w:tcPr>
            <w:tcW w:w="2266" w:type="dxa"/>
          </w:tcPr>
          <w:p w14:paraId="04362ED4" w14:textId="77777777" w:rsidR="006F70AC" w:rsidRDefault="006F70AC">
            <w:proofErr w:type="spellStart"/>
            <w:r>
              <w:rPr>
                <w:sz w:val="18"/>
              </w:rPr>
              <w:t>o_shell_gap</w:t>
            </w:r>
            <w:proofErr w:type="spellEnd"/>
          </w:p>
        </w:tc>
        <w:tc>
          <w:tcPr>
            <w:tcW w:w="2160" w:type="dxa"/>
          </w:tcPr>
          <w:p w14:paraId="2DAF1DA2" w14:textId="77777777" w:rsidR="006F70AC" w:rsidRDefault="006F70AC">
            <w:r>
              <w:rPr>
                <w:i/>
                <w:sz w:val="18"/>
              </w:rPr>
              <w:t>d_NNN - d_NN</w:t>
            </w:r>
          </w:p>
        </w:tc>
      </w:tr>
      <w:tr w:rsidR="006F70AC" w14:paraId="68DFC30B" w14:textId="77777777" w:rsidTr="006F70AC">
        <w:trPr>
          <w:jc w:val="center"/>
        </w:trPr>
        <w:tc>
          <w:tcPr>
            <w:tcW w:w="2266" w:type="dxa"/>
          </w:tcPr>
          <w:p w14:paraId="7370AB8A" w14:textId="77777777" w:rsidR="006F70AC" w:rsidRDefault="006F70AC">
            <w:proofErr w:type="spellStart"/>
            <w:r>
              <w:rPr>
                <w:sz w:val="18"/>
              </w:rPr>
              <w:t>o_fb_per_cell_site</w:t>
            </w:r>
            <w:proofErr w:type="spellEnd"/>
          </w:p>
        </w:tc>
        <w:tc>
          <w:tcPr>
            <w:tcW w:w="2160" w:type="dxa"/>
          </w:tcPr>
          <w:p w14:paraId="4471B9B4" w14:textId="77777777" w:rsidR="006F70AC" w:rsidRDefault="006F70AC">
            <w:r>
              <w:rPr>
                <w:i/>
                <w:sz w:val="18"/>
              </w:rPr>
              <w:t>N_FB / S_cell</w:t>
            </w:r>
          </w:p>
        </w:tc>
      </w:tr>
      <w:tr w:rsidR="006F70AC" w14:paraId="16065F4C" w14:textId="77777777" w:rsidTr="006F70AC">
        <w:trPr>
          <w:jc w:val="center"/>
        </w:trPr>
        <w:tc>
          <w:tcPr>
            <w:tcW w:w="2266" w:type="dxa"/>
          </w:tcPr>
          <w:p w14:paraId="6B4A716F" w14:textId="77777777" w:rsidR="006F70AC" w:rsidRDefault="006F70AC">
            <w:proofErr w:type="spellStart"/>
            <w:r>
              <w:rPr>
                <w:sz w:val="18"/>
              </w:rPr>
              <w:t>o_fb_sites_per_fb</w:t>
            </w:r>
            <w:proofErr w:type="spellEnd"/>
          </w:p>
        </w:tc>
        <w:tc>
          <w:tcPr>
            <w:tcW w:w="2160" w:type="dxa"/>
          </w:tcPr>
          <w:p w14:paraId="21EE9381" w14:textId="77777777" w:rsidR="006F70AC" w:rsidRDefault="006F70AC">
            <w:r>
              <w:rPr>
                <w:i/>
                <w:sz w:val="18"/>
              </w:rPr>
              <w:t>S_FB / N_FB</w:t>
            </w:r>
          </w:p>
        </w:tc>
      </w:tr>
      <w:tr w:rsidR="006F70AC" w14:paraId="3B8804DD" w14:textId="77777777" w:rsidTr="006F70AC">
        <w:trPr>
          <w:jc w:val="center"/>
        </w:trPr>
        <w:tc>
          <w:tcPr>
            <w:tcW w:w="2266" w:type="dxa"/>
          </w:tcPr>
          <w:p w14:paraId="0D82991D" w14:textId="77777777" w:rsidR="006F70AC" w:rsidRDefault="006F70AC">
            <w:proofErr w:type="spellStart"/>
            <w:r>
              <w:rPr>
                <w:sz w:val="18"/>
              </w:rPr>
              <w:t>o_nn_recip</w:t>
            </w:r>
            <w:proofErr w:type="spellEnd"/>
          </w:p>
        </w:tc>
        <w:tc>
          <w:tcPr>
            <w:tcW w:w="2160" w:type="dxa"/>
          </w:tcPr>
          <w:p w14:paraId="6638B158" w14:textId="77777777" w:rsidR="006F70AC" w:rsidRDefault="006F70AC">
            <w:r>
              <w:rPr>
                <w:i/>
                <w:sz w:val="18"/>
              </w:rPr>
              <w:t>1 / d_NN</w:t>
            </w:r>
          </w:p>
        </w:tc>
      </w:tr>
      <w:tr w:rsidR="006F70AC" w14:paraId="15AC1F1C" w14:textId="77777777" w:rsidTr="006F70AC">
        <w:trPr>
          <w:jc w:val="center"/>
        </w:trPr>
        <w:tc>
          <w:tcPr>
            <w:tcW w:w="2266" w:type="dxa"/>
          </w:tcPr>
          <w:p w14:paraId="6C2F5D96" w14:textId="77777777" w:rsidR="006F70AC" w:rsidRDefault="006F70AC">
            <w:proofErr w:type="spellStart"/>
            <w:r>
              <w:rPr>
                <w:sz w:val="18"/>
              </w:rPr>
              <w:t>o_nn_sq</w:t>
            </w:r>
            <w:proofErr w:type="spellEnd"/>
          </w:p>
        </w:tc>
        <w:tc>
          <w:tcPr>
            <w:tcW w:w="2160" w:type="dxa"/>
          </w:tcPr>
          <w:p w14:paraId="70263262" w14:textId="77777777" w:rsidR="006F70AC" w:rsidRDefault="006F70AC">
            <w:r>
              <w:rPr>
                <w:i/>
                <w:sz w:val="18"/>
              </w:rPr>
              <w:t>d_NN^2</w:t>
            </w:r>
          </w:p>
        </w:tc>
      </w:tr>
      <w:tr w:rsidR="006F70AC" w14:paraId="555CEC3A" w14:textId="77777777" w:rsidTr="006F70AC">
        <w:trPr>
          <w:jc w:val="center"/>
        </w:trPr>
        <w:tc>
          <w:tcPr>
            <w:tcW w:w="2266" w:type="dxa"/>
          </w:tcPr>
          <w:p w14:paraId="073244AD" w14:textId="77777777" w:rsidR="006F70AC" w:rsidRDefault="006F70AC">
            <w:proofErr w:type="spellStart"/>
            <w:r>
              <w:rPr>
                <w:sz w:val="18"/>
              </w:rPr>
              <w:t>o_log_nn</w:t>
            </w:r>
            <w:proofErr w:type="spellEnd"/>
          </w:p>
        </w:tc>
        <w:tc>
          <w:tcPr>
            <w:tcW w:w="2160" w:type="dxa"/>
          </w:tcPr>
          <w:p w14:paraId="2E81499C" w14:textId="77777777" w:rsidR="006F70AC" w:rsidRDefault="006F70AC">
            <w:r>
              <w:rPr>
                <w:i/>
                <w:sz w:val="18"/>
              </w:rPr>
              <w:t>ln(d_NN)</w:t>
            </w:r>
          </w:p>
        </w:tc>
      </w:tr>
      <w:tr w:rsidR="006F70AC" w14:paraId="0E7D779D" w14:textId="77777777" w:rsidTr="006F70AC">
        <w:trPr>
          <w:jc w:val="center"/>
        </w:trPr>
        <w:tc>
          <w:tcPr>
            <w:tcW w:w="2266" w:type="dxa"/>
          </w:tcPr>
          <w:p w14:paraId="68DF3DB1" w14:textId="77777777" w:rsidR="006F70AC" w:rsidRDefault="006F70AC">
            <w:proofErr w:type="spellStart"/>
            <w:r>
              <w:rPr>
                <w:sz w:val="18"/>
              </w:rPr>
              <w:t>o_sqrt_nnn</w:t>
            </w:r>
            <w:proofErr w:type="spellEnd"/>
          </w:p>
        </w:tc>
        <w:tc>
          <w:tcPr>
            <w:tcW w:w="2160" w:type="dxa"/>
          </w:tcPr>
          <w:p w14:paraId="574E9A39" w14:textId="77777777" w:rsidR="006F70AC" w:rsidRDefault="006F70AC">
            <w:r>
              <w:rPr>
                <w:i/>
                <w:sz w:val="18"/>
              </w:rPr>
              <w:t>sqrt(d_NNN)</w:t>
            </w:r>
          </w:p>
        </w:tc>
      </w:tr>
      <w:tr w:rsidR="006F70AC" w14:paraId="0D12BAC5" w14:textId="77777777" w:rsidTr="006F70AC">
        <w:trPr>
          <w:jc w:val="center"/>
        </w:trPr>
        <w:tc>
          <w:tcPr>
            <w:tcW w:w="2266" w:type="dxa"/>
          </w:tcPr>
          <w:p w14:paraId="7E627116" w14:textId="77777777" w:rsidR="006F70AC" w:rsidRDefault="006F70AC">
            <w:proofErr w:type="spellStart"/>
            <w:r>
              <w:rPr>
                <w:sz w:val="18"/>
              </w:rPr>
              <w:t>o_geom_mean_bond</w:t>
            </w:r>
            <w:proofErr w:type="spellEnd"/>
          </w:p>
        </w:tc>
        <w:tc>
          <w:tcPr>
            <w:tcW w:w="2160" w:type="dxa"/>
          </w:tcPr>
          <w:p w14:paraId="21995BE5" w14:textId="77777777" w:rsidR="006F70AC" w:rsidRDefault="006F70AC">
            <w:r>
              <w:rPr>
                <w:i/>
                <w:sz w:val="18"/>
              </w:rPr>
              <w:t>sqrt(d_NN * d_NNN)</w:t>
            </w:r>
          </w:p>
        </w:tc>
      </w:tr>
      <w:tr w:rsidR="006F70AC" w14:paraId="41E0E1E2" w14:textId="77777777" w:rsidTr="006F70AC">
        <w:trPr>
          <w:jc w:val="center"/>
        </w:trPr>
        <w:tc>
          <w:tcPr>
            <w:tcW w:w="2266" w:type="dxa"/>
          </w:tcPr>
          <w:p w14:paraId="2293D815" w14:textId="77777777" w:rsidR="006F70AC" w:rsidRDefault="006F70AC">
            <w:proofErr w:type="spellStart"/>
            <w:r>
              <w:rPr>
                <w:sz w:val="18"/>
              </w:rPr>
              <w:t>o_ratio_deviation</w:t>
            </w:r>
            <w:proofErr w:type="spellEnd"/>
          </w:p>
        </w:tc>
        <w:tc>
          <w:tcPr>
            <w:tcW w:w="2160" w:type="dxa"/>
          </w:tcPr>
          <w:p w14:paraId="1CD5602B" w14:textId="7F0D7889" w:rsidR="006F70AC" w:rsidRDefault="006F70AC">
            <w:r>
              <w:rPr>
                <w:i/>
                <w:sz w:val="18"/>
              </w:rPr>
              <w:t>|</w:t>
            </w:r>
            <w:proofErr w:type="spellStart"/>
            <w:r>
              <w:rPr>
                <w:i/>
                <w:sz w:val="18"/>
              </w:rPr>
              <w:t>d_NNN</w:t>
            </w:r>
            <w:proofErr w:type="spellEnd"/>
            <w:r>
              <w:rPr>
                <w:i/>
                <w:sz w:val="18"/>
              </w:rPr>
              <w:t>/</w:t>
            </w:r>
            <w:proofErr w:type="spellStart"/>
            <w:r>
              <w:rPr>
                <w:i/>
                <w:sz w:val="18"/>
              </w:rPr>
              <w:t>d_NN</w:t>
            </w:r>
            <w:proofErr w:type="spellEnd"/>
            <w:r>
              <w:rPr>
                <w:i/>
                <w:sz w:val="18"/>
              </w:rPr>
              <w:t xml:space="preserve"> – 1|</w:t>
            </w:r>
          </w:p>
        </w:tc>
      </w:tr>
      <w:tr w:rsidR="006F70AC" w14:paraId="133B65A9" w14:textId="77777777" w:rsidTr="006F70AC">
        <w:trPr>
          <w:jc w:val="center"/>
        </w:trPr>
        <w:tc>
          <w:tcPr>
            <w:tcW w:w="2266" w:type="dxa"/>
          </w:tcPr>
          <w:p w14:paraId="6B467BE8" w14:textId="77777777" w:rsidR="006F70AC" w:rsidRDefault="006F70AC">
            <w:proofErr w:type="spellStart"/>
            <w:r>
              <w:rPr>
                <w:sz w:val="18"/>
              </w:rPr>
              <w:t>o_nn_frac_of_sum</w:t>
            </w:r>
            <w:proofErr w:type="spellEnd"/>
          </w:p>
        </w:tc>
        <w:tc>
          <w:tcPr>
            <w:tcW w:w="2160" w:type="dxa"/>
          </w:tcPr>
          <w:p w14:paraId="0A0C6733" w14:textId="77777777" w:rsidR="006F70AC" w:rsidRDefault="006F70AC">
            <w:r>
              <w:rPr>
                <w:i/>
                <w:sz w:val="18"/>
              </w:rPr>
              <w:t>d_NN / (d_NN + d_NNN)</w:t>
            </w:r>
          </w:p>
        </w:tc>
      </w:tr>
      <w:tr w:rsidR="006F70AC" w14:paraId="1AF87B7E" w14:textId="77777777" w:rsidTr="006F70AC">
        <w:trPr>
          <w:jc w:val="center"/>
        </w:trPr>
        <w:tc>
          <w:tcPr>
            <w:tcW w:w="2266" w:type="dxa"/>
          </w:tcPr>
          <w:p w14:paraId="68B7D29E" w14:textId="77777777" w:rsidR="006F70AC" w:rsidRDefault="006F70AC">
            <w:proofErr w:type="spellStart"/>
            <w:r>
              <w:rPr>
                <w:sz w:val="18"/>
              </w:rPr>
              <w:t>o_sq_ratio</w:t>
            </w:r>
            <w:proofErr w:type="spellEnd"/>
          </w:p>
        </w:tc>
        <w:tc>
          <w:tcPr>
            <w:tcW w:w="2160" w:type="dxa"/>
          </w:tcPr>
          <w:p w14:paraId="6F17E983" w14:textId="77777777" w:rsidR="006F70AC" w:rsidRDefault="006F70AC">
            <w:r>
              <w:rPr>
                <w:i/>
                <w:sz w:val="18"/>
              </w:rPr>
              <w:t>(d_NNN/d_NN)^2</w:t>
            </w:r>
          </w:p>
        </w:tc>
      </w:tr>
      <w:tr w:rsidR="006F70AC" w14:paraId="5B58AA48" w14:textId="77777777" w:rsidTr="006F70AC">
        <w:trPr>
          <w:jc w:val="center"/>
        </w:trPr>
        <w:tc>
          <w:tcPr>
            <w:tcW w:w="2266" w:type="dxa"/>
          </w:tcPr>
          <w:p w14:paraId="49A6400E" w14:textId="77777777" w:rsidR="006F70AC" w:rsidRDefault="006F70AC">
            <w:proofErr w:type="spellStart"/>
            <w:r>
              <w:rPr>
                <w:sz w:val="18"/>
              </w:rPr>
              <w:t>o_cell_nn_density</w:t>
            </w:r>
            <w:proofErr w:type="spellEnd"/>
          </w:p>
        </w:tc>
        <w:tc>
          <w:tcPr>
            <w:tcW w:w="2160" w:type="dxa"/>
          </w:tcPr>
          <w:p w14:paraId="09F4242B" w14:textId="77777777" w:rsidR="006F70AC" w:rsidRDefault="006F70AC">
            <w:r>
              <w:rPr>
                <w:i/>
                <w:sz w:val="18"/>
              </w:rPr>
              <w:t>S_cell / d_NN^3</w:t>
            </w:r>
          </w:p>
        </w:tc>
      </w:tr>
      <w:tr w:rsidR="006F70AC" w14:paraId="51C83710" w14:textId="77777777" w:rsidTr="006F70AC">
        <w:trPr>
          <w:jc w:val="center"/>
        </w:trPr>
        <w:tc>
          <w:tcPr>
            <w:tcW w:w="2266" w:type="dxa"/>
          </w:tcPr>
          <w:p w14:paraId="7389817E" w14:textId="77777777" w:rsidR="006F70AC" w:rsidRDefault="006F70AC">
            <w:proofErr w:type="spellStart"/>
            <w:r>
              <w:rPr>
                <w:sz w:val="18"/>
              </w:rPr>
              <w:t>o_inv_sqrt_sites</w:t>
            </w:r>
            <w:proofErr w:type="spellEnd"/>
          </w:p>
        </w:tc>
        <w:tc>
          <w:tcPr>
            <w:tcW w:w="2160" w:type="dxa"/>
          </w:tcPr>
          <w:p w14:paraId="7D39A9D8" w14:textId="77777777" w:rsidR="006F70AC" w:rsidRDefault="006F70AC">
            <w:r>
              <w:rPr>
                <w:i/>
                <w:sz w:val="18"/>
              </w:rPr>
              <w:t>1 / sqrt(S_cell)</w:t>
            </w:r>
          </w:p>
        </w:tc>
      </w:tr>
      <w:tr w:rsidR="006F70AC" w14:paraId="033819BF" w14:textId="77777777" w:rsidTr="006F70AC">
        <w:trPr>
          <w:jc w:val="center"/>
        </w:trPr>
        <w:tc>
          <w:tcPr>
            <w:tcW w:w="2266" w:type="dxa"/>
          </w:tcPr>
          <w:p w14:paraId="08F54AD7" w14:textId="77777777" w:rsidR="006F70AC" w:rsidRDefault="006F70AC">
            <w:proofErr w:type="spellStart"/>
            <w:r>
              <w:rPr>
                <w:sz w:val="18"/>
              </w:rPr>
              <w:t>o_stiffness_proxy</w:t>
            </w:r>
            <w:proofErr w:type="spellEnd"/>
          </w:p>
        </w:tc>
        <w:tc>
          <w:tcPr>
            <w:tcW w:w="2160" w:type="dxa"/>
          </w:tcPr>
          <w:p w14:paraId="4544CE68" w14:textId="77777777" w:rsidR="006F70AC" w:rsidRDefault="006F70AC">
            <w:r>
              <w:rPr>
                <w:i/>
                <w:sz w:val="18"/>
              </w:rPr>
              <w:t>d_NN / (|d_NNN - d_NN| + 0.01)</w:t>
            </w:r>
          </w:p>
        </w:tc>
      </w:tr>
      <w:tr w:rsidR="006F70AC" w14:paraId="5A01A357" w14:textId="77777777" w:rsidTr="006F70AC">
        <w:trPr>
          <w:jc w:val="center"/>
        </w:trPr>
        <w:tc>
          <w:tcPr>
            <w:tcW w:w="2266" w:type="dxa"/>
          </w:tcPr>
          <w:p w14:paraId="1A405967" w14:textId="77777777" w:rsidR="006F70AC" w:rsidRDefault="006F70AC">
            <w:proofErr w:type="spellStart"/>
            <w:r>
              <w:rPr>
                <w:sz w:val="18"/>
              </w:rPr>
              <w:t>o_inverse_fb_count</w:t>
            </w:r>
            <w:proofErr w:type="spellEnd"/>
          </w:p>
        </w:tc>
        <w:tc>
          <w:tcPr>
            <w:tcW w:w="2160" w:type="dxa"/>
          </w:tcPr>
          <w:p w14:paraId="31B293EC" w14:textId="77777777" w:rsidR="006F70AC" w:rsidRDefault="006F70AC">
            <w:r>
              <w:rPr>
                <w:i/>
                <w:sz w:val="18"/>
              </w:rPr>
              <w:t>1 / (N_FB + 1)</w:t>
            </w:r>
          </w:p>
        </w:tc>
      </w:tr>
      <w:tr w:rsidR="006F70AC" w14:paraId="49927B4D" w14:textId="77777777" w:rsidTr="006F70AC">
        <w:trPr>
          <w:jc w:val="center"/>
        </w:trPr>
        <w:tc>
          <w:tcPr>
            <w:tcW w:w="2266" w:type="dxa"/>
          </w:tcPr>
          <w:p w14:paraId="0BE425E9" w14:textId="77777777" w:rsidR="006F70AC" w:rsidRDefault="006F70AC">
            <w:proofErr w:type="spellStart"/>
            <w:r>
              <w:rPr>
                <w:sz w:val="18"/>
              </w:rPr>
              <w:t>o_sites_fb_per_nn</w:t>
            </w:r>
            <w:proofErr w:type="spellEnd"/>
          </w:p>
        </w:tc>
        <w:tc>
          <w:tcPr>
            <w:tcW w:w="2160" w:type="dxa"/>
          </w:tcPr>
          <w:p w14:paraId="4A8F254C" w14:textId="77777777" w:rsidR="006F70AC" w:rsidRDefault="006F70AC">
            <w:r>
              <w:rPr>
                <w:i/>
                <w:sz w:val="18"/>
              </w:rPr>
              <w:t>S_FB / d_NN</w:t>
            </w:r>
          </w:p>
        </w:tc>
      </w:tr>
      <w:tr w:rsidR="006F70AC" w14:paraId="7D5C65FB" w14:textId="77777777" w:rsidTr="006F70AC">
        <w:trPr>
          <w:jc w:val="center"/>
        </w:trPr>
        <w:tc>
          <w:tcPr>
            <w:tcW w:w="2266" w:type="dxa"/>
          </w:tcPr>
          <w:p w14:paraId="1391051A" w14:textId="77777777" w:rsidR="006F70AC" w:rsidRDefault="006F70AC">
            <w:proofErr w:type="spellStart"/>
            <w:r>
              <w:rPr>
                <w:sz w:val="18"/>
              </w:rPr>
              <w:t>o_fb_x_nn</w:t>
            </w:r>
            <w:proofErr w:type="spellEnd"/>
          </w:p>
        </w:tc>
        <w:tc>
          <w:tcPr>
            <w:tcW w:w="2160" w:type="dxa"/>
          </w:tcPr>
          <w:p w14:paraId="3D7D7EE7" w14:textId="77777777" w:rsidR="006F70AC" w:rsidRDefault="006F70AC">
            <w:r>
              <w:rPr>
                <w:i/>
                <w:sz w:val="18"/>
              </w:rPr>
              <w:t>(S_FB/S_cell) * d_NN</w:t>
            </w:r>
          </w:p>
        </w:tc>
      </w:tr>
      <w:tr w:rsidR="006F70AC" w14:paraId="7B3D2970" w14:textId="77777777" w:rsidTr="006F70AC">
        <w:trPr>
          <w:jc w:val="center"/>
        </w:trPr>
        <w:tc>
          <w:tcPr>
            <w:tcW w:w="2266" w:type="dxa"/>
          </w:tcPr>
          <w:p w14:paraId="5CC14BB0" w14:textId="77777777" w:rsidR="006F70AC" w:rsidRDefault="006F70AC">
            <w:proofErr w:type="spellStart"/>
            <w:r>
              <w:rPr>
                <w:sz w:val="18"/>
              </w:rPr>
              <w:t>o_ratio_x_fb</w:t>
            </w:r>
            <w:proofErr w:type="spellEnd"/>
          </w:p>
        </w:tc>
        <w:tc>
          <w:tcPr>
            <w:tcW w:w="2160" w:type="dxa"/>
          </w:tcPr>
          <w:p w14:paraId="7E81825D" w14:textId="77777777" w:rsidR="006F70AC" w:rsidRDefault="006F70AC">
            <w:r>
              <w:rPr>
                <w:i/>
                <w:sz w:val="18"/>
              </w:rPr>
              <w:t>(d_NNN/d_NN) * (S_FB/S_cell)</w:t>
            </w:r>
          </w:p>
        </w:tc>
      </w:tr>
      <w:tr w:rsidR="006F70AC" w14:paraId="719441CA" w14:textId="77777777" w:rsidTr="006F70AC">
        <w:trPr>
          <w:jc w:val="center"/>
        </w:trPr>
        <w:tc>
          <w:tcPr>
            <w:tcW w:w="2266" w:type="dxa"/>
          </w:tcPr>
          <w:p w14:paraId="746BA964" w14:textId="77777777" w:rsidR="006F70AC" w:rsidRDefault="006F70AC">
            <w:proofErr w:type="spellStart"/>
            <w:r>
              <w:rPr>
                <w:sz w:val="18"/>
              </w:rPr>
              <w:t>o_fb_nn_balance</w:t>
            </w:r>
            <w:proofErr w:type="spellEnd"/>
          </w:p>
        </w:tc>
        <w:tc>
          <w:tcPr>
            <w:tcW w:w="2160" w:type="dxa"/>
          </w:tcPr>
          <w:p w14:paraId="614E5D55" w14:textId="77777777" w:rsidR="006F70AC" w:rsidRDefault="006F70AC">
            <w:r>
              <w:rPr>
                <w:i/>
                <w:sz w:val="18"/>
              </w:rPr>
              <w:t>(S_FB/S_cell) / (1/d_NN)</w:t>
            </w:r>
          </w:p>
        </w:tc>
      </w:tr>
      <w:tr w:rsidR="006F70AC" w14:paraId="19A64334" w14:textId="77777777" w:rsidTr="006F70AC">
        <w:trPr>
          <w:jc w:val="center"/>
        </w:trPr>
        <w:tc>
          <w:tcPr>
            <w:tcW w:w="2266" w:type="dxa"/>
          </w:tcPr>
          <w:p w14:paraId="5FACDA44" w14:textId="77777777" w:rsidR="006F70AC" w:rsidRDefault="006F70AC">
            <w:proofErr w:type="spellStart"/>
            <w:r>
              <w:rPr>
                <w:sz w:val="18"/>
              </w:rPr>
              <w:t>o_polarizability_proxy</w:t>
            </w:r>
            <w:proofErr w:type="spellEnd"/>
          </w:p>
        </w:tc>
        <w:tc>
          <w:tcPr>
            <w:tcW w:w="2160" w:type="dxa"/>
          </w:tcPr>
          <w:p w14:paraId="053E5486" w14:textId="77777777" w:rsidR="006F70AC" w:rsidRDefault="006F70AC">
            <w:r>
              <w:rPr>
                <w:i/>
                <w:sz w:val="18"/>
              </w:rPr>
              <w:t>(d_NNN - d_NN) * (S_FB/S_cell)</w:t>
            </w:r>
          </w:p>
        </w:tc>
      </w:tr>
      <w:tr w:rsidR="006F70AC" w14:paraId="12B65F27" w14:textId="77777777" w:rsidTr="006F70AC">
        <w:trPr>
          <w:jc w:val="center"/>
        </w:trPr>
        <w:tc>
          <w:tcPr>
            <w:tcW w:w="2266" w:type="dxa"/>
          </w:tcPr>
          <w:p w14:paraId="1A6CDF42" w14:textId="77777777" w:rsidR="006F70AC" w:rsidRDefault="006F70AC">
            <w:proofErr w:type="spellStart"/>
            <w:r>
              <w:rPr>
                <w:sz w:val="18"/>
              </w:rPr>
              <w:t>o_nelements_x_nnrecip</w:t>
            </w:r>
            <w:proofErr w:type="spellEnd"/>
          </w:p>
        </w:tc>
        <w:tc>
          <w:tcPr>
            <w:tcW w:w="2160" w:type="dxa"/>
          </w:tcPr>
          <w:p w14:paraId="5DBDB7BF" w14:textId="77777777" w:rsidR="006F70AC" w:rsidRDefault="006F70AC">
            <w:r>
              <w:rPr>
                <w:i/>
                <w:sz w:val="18"/>
              </w:rPr>
              <w:t>N_elem * (1/d_NN)</w:t>
            </w:r>
          </w:p>
        </w:tc>
      </w:tr>
      <w:tr w:rsidR="006F70AC" w14:paraId="3F182C38" w14:textId="77777777" w:rsidTr="006F70AC">
        <w:trPr>
          <w:jc w:val="center"/>
        </w:trPr>
        <w:tc>
          <w:tcPr>
            <w:tcW w:w="2266" w:type="dxa"/>
          </w:tcPr>
          <w:p w14:paraId="796D04AD" w14:textId="77777777" w:rsidR="006F70AC" w:rsidRDefault="006F70AC">
            <w:proofErr w:type="spellStart"/>
            <w:r>
              <w:rPr>
                <w:sz w:val="18"/>
              </w:rPr>
              <w:t>o_nelements_x_fbfrac</w:t>
            </w:r>
            <w:proofErr w:type="spellEnd"/>
          </w:p>
        </w:tc>
        <w:tc>
          <w:tcPr>
            <w:tcW w:w="2160" w:type="dxa"/>
          </w:tcPr>
          <w:p w14:paraId="665952D0" w14:textId="77777777" w:rsidR="006F70AC" w:rsidRDefault="006F70AC">
            <w:r>
              <w:rPr>
                <w:i/>
                <w:sz w:val="18"/>
              </w:rPr>
              <w:t>N_elem * (S_FB/S_cell)</w:t>
            </w:r>
          </w:p>
        </w:tc>
      </w:tr>
      <w:tr w:rsidR="006F70AC" w14:paraId="36020BDF" w14:textId="77777777" w:rsidTr="006F70AC">
        <w:trPr>
          <w:jc w:val="center"/>
        </w:trPr>
        <w:tc>
          <w:tcPr>
            <w:tcW w:w="2266" w:type="dxa"/>
          </w:tcPr>
          <w:p w14:paraId="1D653D69" w14:textId="77777777" w:rsidR="006F70AC" w:rsidRDefault="006F70AC">
            <w:proofErr w:type="spellStart"/>
            <w:r>
              <w:rPr>
                <w:sz w:val="18"/>
              </w:rPr>
              <w:t>o_sites_cell_x_ratio</w:t>
            </w:r>
            <w:proofErr w:type="spellEnd"/>
          </w:p>
        </w:tc>
        <w:tc>
          <w:tcPr>
            <w:tcW w:w="2160" w:type="dxa"/>
          </w:tcPr>
          <w:p w14:paraId="4FF19792" w14:textId="77777777" w:rsidR="006F70AC" w:rsidRDefault="006F70AC">
            <w:r>
              <w:rPr>
                <w:i/>
                <w:sz w:val="18"/>
              </w:rPr>
              <w:t>S_cell * (d_NNN/d_NN)</w:t>
            </w:r>
          </w:p>
        </w:tc>
      </w:tr>
      <w:tr w:rsidR="006F70AC" w14:paraId="7BD69D87" w14:textId="77777777" w:rsidTr="006F70AC">
        <w:trPr>
          <w:jc w:val="center"/>
        </w:trPr>
        <w:tc>
          <w:tcPr>
            <w:tcW w:w="2266" w:type="dxa"/>
          </w:tcPr>
          <w:p w14:paraId="078E3159" w14:textId="77777777" w:rsidR="006F70AC" w:rsidRDefault="006F70AC">
            <w:proofErr w:type="spellStart"/>
            <w:r>
              <w:rPr>
                <w:sz w:val="18"/>
              </w:rPr>
              <w:t>o_n_elem_log</w:t>
            </w:r>
            <w:proofErr w:type="spellEnd"/>
          </w:p>
        </w:tc>
        <w:tc>
          <w:tcPr>
            <w:tcW w:w="2160" w:type="dxa"/>
          </w:tcPr>
          <w:p w14:paraId="7507D3CF" w14:textId="77777777" w:rsidR="006F70AC" w:rsidRDefault="006F70AC">
            <w:r>
              <w:rPr>
                <w:i/>
                <w:sz w:val="18"/>
              </w:rPr>
              <w:t>ln(max(N_elem, 1))</w:t>
            </w:r>
          </w:p>
        </w:tc>
      </w:tr>
      <w:tr w:rsidR="006F70AC" w14:paraId="073D56CB" w14:textId="77777777" w:rsidTr="006F70AC">
        <w:trPr>
          <w:jc w:val="center"/>
        </w:trPr>
        <w:tc>
          <w:tcPr>
            <w:tcW w:w="2266" w:type="dxa"/>
          </w:tcPr>
          <w:p w14:paraId="73664FEE" w14:textId="77777777" w:rsidR="006F70AC" w:rsidRDefault="006F70AC">
            <w:proofErr w:type="spellStart"/>
            <w:r>
              <w:rPr>
                <w:sz w:val="18"/>
              </w:rPr>
              <w:t>o_mean_atomic_number</w:t>
            </w:r>
            <w:proofErr w:type="spellEnd"/>
          </w:p>
        </w:tc>
        <w:tc>
          <w:tcPr>
            <w:tcW w:w="2160" w:type="dxa"/>
          </w:tcPr>
          <w:p w14:paraId="37156276" w14:textId="77777777" w:rsidR="006F70AC" w:rsidRDefault="006F70AC">
            <w:r>
              <w:rPr>
                <w:i/>
                <w:sz w:val="18"/>
              </w:rPr>
              <w:t>sum(amt_i * Z_i) / N_atoms</w:t>
            </w:r>
          </w:p>
        </w:tc>
      </w:tr>
      <w:tr w:rsidR="006F70AC" w14:paraId="21E547D3" w14:textId="77777777" w:rsidTr="006F70AC">
        <w:trPr>
          <w:jc w:val="center"/>
        </w:trPr>
        <w:tc>
          <w:tcPr>
            <w:tcW w:w="2266" w:type="dxa"/>
          </w:tcPr>
          <w:p w14:paraId="5737544E" w14:textId="77777777" w:rsidR="006F70AC" w:rsidRDefault="006F70AC">
            <w:proofErr w:type="spellStart"/>
            <w:r>
              <w:rPr>
                <w:sz w:val="18"/>
              </w:rPr>
              <w:t>o_Z_over_nn</w:t>
            </w:r>
            <w:proofErr w:type="spellEnd"/>
          </w:p>
        </w:tc>
        <w:tc>
          <w:tcPr>
            <w:tcW w:w="2160" w:type="dxa"/>
          </w:tcPr>
          <w:p w14:paraId="00AA14C6" w14:textId="77777777" w:rsidR="006F70AC" w:rsidRDefault="006F70AC">
            <w:r>
              <w:rPr>
                <w:i/>
                <w:sz w:val="18"/>
              </w:rPr>
              <w:t>mean_Z / d_NN</w:t>
            </w:r>
          </w:p>
        </w:tc>
      </w:tr>
      <w:tr w:rsidR="006F70AC" w14:paraId="022C0EA2" w14:textId="77777777" w:rsidTr="006F70AC">
        <w:trPr>
          <w:jc w:val="center"/>
        </w:trPr>
        <w:tc>
          <w:tcPr>
            <w:tcW w:w="2266" w:type="dxa"/>
          </w:tcPr>
          <w:p w14:paraId="74014117" w14:textId="77777777" w:rsidR="006F70AC" w:rsidRDefault="006F70AC">
            <w:proofErr w:type="spellStart"/>
            <w:r>
              <w:rPr>
                <w:sz w:val="18"/>
              </w:rPr>
              <w:t>o_softness_proxy</w:t>
            </w:r>
            <w:proofErr w:type="spellEnd"/>
          </w:p>
        </w:tc>
        <w:tc>
          <w:tcPr>
            <w:tcW w:w="2160" w:type="dxa"/>
          </w:tcPr>
          <w:p w14:paraId="6F2B0E95" w14:textId="77777777" w:rsidR="006F70AC" w:rsidRDefault="006F70AC">
            <w:r>
              <w:rPr>
                <w:i/>
                <w:sz w:val="18"/>
              </w:rPr>
              <w:t>mean_EN / (d_NN + 0.1)</w:t>
            </w:r>
          </w:p>
        </w:tc>
      </w:tr>
      <w:tr w:rsidR="006F70AC" w14:paraId="757EDCAE" w14:textId="77777777" w:rsidTr="006F70AC">
        <w:trPr>
          <w:jc w:val="center"/>
        </w:trPr>
        <w:tc>
          <w:tcPr>
            <w:tcW w:w="2266" w:type="dxa"/>
          </w:tcPr>
          <w:p w14:paraId="6F3A0589" w14:textId="77777777" w:rsidR="006F70AC" w:rsidRDefault="006F70AC">
            <w:proofErr w:type="spellStart"/>
            <w:r>
              <w:rPr>
                <w:sz w:val="18"/>
              </w:rPr>
              <w:t>o_mean_electronegativity</w:t>
            </w:r>
            <w:proofErr w:type="spellEnd"/>
          </w:p>
        </w:tc>
        <w:tc>
          <w:tcPr>
            <w:tcW w:w="2160" w:type="dxa"/>
          </w:tcPr>
          <w:p w14:paraId="1FF34AD1" w14:textId="77777777" w:rsidR="006F70AC" w:rsidRDefault="006F70AC">
            <w:r>
              <w:rPr>
                <w:i/>
                <w:sz w:val="18"/>
              </w:rPr>
              <w:t>sum(amt_i * X_i) / N_atoms</w:t>
            </w:r>
          </w:p>
        </w:tc>
      </w:tr>
    </w:tbl>
    <w:p w14:paraId="1EE4FE5E" w14:textId="0A82EC7F" w:rsidR="00044C23" w:rsidRDefault="00000000">
      <w:r>
        <w:rPr>
          <w:sz w:val="16"/>
        </w:rPr>
        <w:t>Note: distances in angstroms (</w:t>
      </w:r>
      <w:r w:rsidR="003749DB">
        <w:rPr>
          <w:sz w:val="16"/>
        </w:rPr>
        <w:t>Å</w:t>
      </w:r>
      <w:r>
        <w:rPr>
          <w:sz w:val="16"/>
        </w:rPr>
        <w:t xml:space="preserve">); EN and Z are stoichiometry-weighted means over the formula unit. Constants (e.g. +0.01, +0.1, +1) are numerical stabilizers to avoid division by zero. </w:t>
      </w:r>
    </w:p>
    <w:sectPr w:rsidR="00044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8460">
    <w:abstractNumId w:val="8"/>
  </w:num>
  <w:num w:numId="2" w16cid:durableId="2022466139">
    <w:abstractNumId w:val="6"/>
  </w:num>
  <w:num w:numId="3" w16cid:durableId="741947657">
    <w:abstractNumId w:val="5"/>
  </w:num>
  <w:num w:numId="4" w16cid:durableId="1889560545">
    <w:abstractNumId w:val="4"/>
  </w:num>
  <w:num w:numId="5" w16cid:durableId="1482773553">
    <w:abstractNumId w:val="7"/>
  </w:num>
  <w:num w:numId="6" w16cid:durableId="717582574">
    <w:abstractNumId w:val="3"/>
  </w:num>
  <w:num w:numId="7" w16cid:durableId="2014717558">
    <w:abstractNumId w:val="2"/>
  </w:num>
  <w:num w:numId="8" w16cid:durableId="477113366">
    <w:abstractNumId w:val="1"/>
  </w:num>
  <w:num w:numId="9" w16cid:durableId="21182132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23"/>
    <w:rsid w:val="0006063C"/>
    <w:rsid w:val="000A4ED9"/>
    <w:rsid w:val="0014248D"/>
    <w:rsid w:val="0015074B"/>
    <w:rsid w:val="0029639D"/>
    <w:rsid w:val="002A012E"/>
    <w:rsid w:val="00326F90"/>
    <w:rsid w:val="00360AD1"/>
    <w:rsid w:val="003749DB"/>
    <w:rsid w:val="00394C44"/>
    <w:rsid w:val="004E7FF4"/>
    <w:rsid w:val="00624F0F"/>
    <w:rsid w:val="006D78F6"/>
    <w:rsid w:val="006F70AC"/>
    <w:rsid w:val="00794303"/>
    <w:rsid w:val="0082036E"/>
    <w:rsid w:val="008A76A2"/>
    <w:rsid w:val="00A81554"/>
    <w:rsid w:val="00AA1D8D"/>
    <w:rsid w:val="00B47730"/>
    <w:rsid w:val="00B651AE"/>
    <w:rsid w:val="00C62D80"/>
    <w:rsid w:val="00CB0664"/>
    <w:rsid w:val="00D210A4"/>
    <w:rsid w:val="00F567FC"/>
    <w:rsid w:val="00FB3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D0346"/>
  <w14:defaultImageDpi w14:val="300"/>
  <w15:docId w15:val="{6E3B8261-010E-ED41-B1C6-1A45607D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Sweet</cp:lastModifiedBy>
  <cp:revision>16</cp:revision>
  <dcterms:created xsi:type="dcterms:W3CDTF">2013-12-24T04:15:00Z</dcterms:created>
  <dcterms:modified xsi:type="dcterms:W3CDTF">2026-08-02T15:31:00Z</dcterms:modified>
  <cp:category/>
</cp:coreProperties>
</file>