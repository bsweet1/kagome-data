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BE6D17" w14:textId="42B5EE77" w:rsidR="00044C23" w:rsidRPr="00FC66CF" w:rsidRDefault="00000000">
      <w:pPr>
        <w:jc w:val="center"/>
        <w:rPr>
          <w:rFonts w:ascii="Times New Roman" w:hAnsi="Times New Roman" w:cs="Times New Roman"/>
          <w:szCs w:val="20"/>
        </w:rPr>
      </w:pPr>
      <w:r w:rsidRPr="00FC66CF">
        <w:rPr>
          <w:rFonts w:ascii="Times New Roman" w:hAnsi="Times New Roman" w:cs="Times New Roman"/>
          <w:b/>
          <w:szCs w:val="20"/>
        </w:rPr>
        <w:t>Feature D</w:t>
      </w:r>
      <w:r w:rsidR="0082036E" w:rsidRPr="00FC66CF">
        <w:rPr>
          <w:rFonts w:ascii="Times New Roman" w:hAnsi="Times New Roman" w:cs="Times New Roman"/>
          <w:b/>
          <w:szCs w:val="20"/>
        </w:rPr>
        <w:t>efinitions</w:t>
      </w:r>
    </w:p>
    <w:p w14:paraId="0B6BC162" w14:textId="7B8C222D" w:rsidR="00044C23" w:rsidRPr="00FC66CF" w:rsidRDefault="004E7FF4">
      <w:pPr>
        <w:rPr>
          <w:rFonts w:ascii="Times New Roman" w:hAnsi="Times New Roman" w:cs="Times New Roman"/>
          <w:szCs w:val="20"/>
        </w:rPr>
      </w:pPr>
      <w:r w:rsidRPr="00FC66CF">
        <w:rPr>
          <w:rFonts w:ascii="Times New Roman" w:hAnsi="Times New Roman" w:cs="Times New Roman"/>
          <w:szCs w:val="20"/>
        </w:rPr>
        <w:t xml:space="preserve">This file contains all </w:t>
      </w:r>
      <w:r w:rsidR="008A76A2" w:rsidRPr="00FC66CF">
        <w:rPr>
          <w:rFonts w:ascii="Times New Roman" w:hAnsi="Times New Roman" w:cs="Times New Roman"/>
          <w:szCs w:val="20"/>
        </w:rPr>
        <w:t>features</w:t>
      </w:r>
      <w:r w:rsidRPr="00FC66CF">
        <w:rPr>
          <w:rFonts w:ascii="Times New Roman" w:hAnsi="Times New Roman" w:cs="Times New Roman"/>
          <w:szCs w:val="20"/>
        </w:rPr>
        <w:t xml:space="preserve"> used </w:t>
      </w:r>
      <w:r w:rsidR="008A76A2" w:rsidRPr="00FC66CF">
        <w:rPr>
          <w:rFonts w:ascii="Times New Roman" w:hAnsi="Times New Roman" w:cs="Times New Roman"/>
          <w:szCs w:val="20"/>
        </w:rPr>
        <w:t>in this study</w:t>
      </w:r>
      <w:r w:rsidRPr="00FC66CF">
        <w:rPr>
          <w:rFonts w:ascii="Times New Roman" w:hAnsi="Times New Roman" w:cs="Times New Roman"/>
          <w:szCs w:val="20"/>
        </w:rPr>
        <w:t xml:space="preserve">. The </w:t>
      </w:r>
      <w:r w:rsidR="00C96E33" w:rsidRPr="00FC66CF">
        <w:rPr>
          <w:rFonts w:ascii="Times New Roman" w:hAnsi="Times New Roman" w:cs="Times New Roman"/>
          <w:szCs w:val="20"/>
        </w:rPr>
        <w:t>descriptor set (DS)</w:t>
      </w:r>
      <w:r w:rsidRPr="00FC66CF">
        <w:rPr>
          <w:rFonts w:ascii="Times New Roman" w:hAnsi="Times New Roman" w:cs="Times New Roman"/>
          <w:szCs w:val="20"/>
        </w:rPr>
        <w:t xml:space="preserve"> </w:t>
      </w:r>
      <w:r w:rsidR="0014248D" w:rsidRPr="00FC66CF">
        <w:rPr>
          <w:rFonts w:ascii="Times New Roman" w:hAnsi="Times New Roman" w:cs="Times New Roman"/>
          <w:szCs w:val="20"/>
        </w:rPr>
        <w:t>includes</w:t>
      </w:r>
      <w:r w:rsidRPr="00FC66CF">
        <w:rPr>
          <w:rFonts w:ascii="Times New Roman" w:hAnsi="Times New Roman" w:cs="Times New Roman"/>
          <w:szCs w:val="20"/>
        </w:rPr>
        <w:t xml:space="preserve"> 3</w:t>
      </w:r>
      <w:r w:rsidR="00753EAE" w:rsidRPr="00FC66CF">
        <w:rPr>
          <w:rFonts w:ascii="Times New Roman" w:hAnsi="Times New Roman" w:cs="Times New Roman"/>
          <w:szCs w:val="20"/>
        </w:rPr>
        <w:t>1</w:t>
      </w:r>
      <w:r w:rsidRPr="00FC66CF">
        <w:rPr>
          <w:rFonts w:ascii="Times New Roman" w:hAnsi="Times New Roman" w:cs="Times New Roman"/>
          <w:szCs w:val="20"/>
        </w:rPr>
        <w:t xml:space="preserve"> features built from </w:t>
      </w:r>
      <w:r w:rsidR="00C96E33" w:rsidRPr="00FC66CF">
        <w:rPr>
          <w:rFonts w:ascii="Times New Roman" w:hAnsi="Times New Roman" w:cs="Times New Roman"/>
          <w:szCs w:val="20"/>
        </w:rPr>
        <w:t>material</w:t>
      </w:r>
      <w:r w:rsidRPr="00FC66CF">
        <w:rPr>
          <w:rFonts w:ascii="Times New Roman" w:hAnsi="Times New Roman" w:cs="Times New Roman"/>
          <w:szCs w:val="20"/>
        </w:rPr>
        <w:t xml:space="preserve"> descriptors; mean Pauling electronegativity (EN) is the contro</w:t>
      </w:r>
      <w:r w:rsidR="003749DB" w:rsidRPr="00FC66CF">
        <w:rPr>
          <w:rFonts w:ascii="Times New Roman" w:hAnsi="Times New Roman" w:cs="Times New Roman"/>
          <w:szCs w:val="20"/>
        </w:rPr>
        <w:t>l</w:t>
      </w:r>
      <w:r w:rsidRPr="00FC66CF">
        <w:rPr>
          <w:rFonts w:ascii="Times New Roman" w:hAnsi="Times New Roman" w:cs="Times New Roman"/>
          <w:szCs w:val="20"/>
        </w:rPr>
        <w:t xml:space="preserve">. Raw inputs </w:t>
      </w:r>
      <w:r w:rsidR="00F567FC" w:rsidRPr="00FC66CF">
        <w:rPr>
          <w:rFonts w:ascii="Times New Roman" w:hAnsi="Times New Roman" w:cs="Times New Roman"/>
          <w:szCs w:val="20"/>
        </w:rPr>
        <w:t>for the features</w:t>
      </w:r>
      <w:r w:rsidRPr="00FC66CF">
        <w:rPr>
          <w:rFonts w:ascii="Times New Roman" w:hAnsi="Times New Roman" w:cs="Times New Roman"/>
          <w:szCs w:val="20"/>
        </w:rPr>
        <w:t xml:space="preserve">: </w:t>
      </w:r>
      <w:proofErr w:type="spellStart"/>
      <w:r w:rsidRPr="00FC66CF">
        <w:rPr>
          <w:rFonts w:ascii="Times New Roman" w:hAnsi="Times New Roman" w:cs="Times New Roman"/>
          <w:szCs w:val="20"/>
        </w:rPr>
        <w:t>d_NN</w:t>
      </w:r>
      <w:proofErr w:type="spellEnd"/>
      <w:r w:rsidRPr="00FC66CF">
        <w:rPr>
          <w:rFonts w:ascii="Times New Roman" w:hAnsi="Times New Roman" w:cs="Times New Roman"/>
          <w:szCs w:val="20"/>
        </w:rPr>
        <w:t xml:space="preserve"> and </w:t>
      </w:r>
      <w:proofErr w:type="spellStart"/>
      <w:r w:rsidRPr="00FC66CF">
        <w:rPr>
          <w:rFonts w:ascii="Times New Roman" w:hAnsi="Times New Roman" w:cs="Times New Roman"/>
          <w:szCs w:val="20"/>
        </w:rPr>
        <w:t>d_NNN</w:t>
      </w:r>
      <w:proofErr w:type="spellEnd"/>
      <w:r w:rsidRPr="00FC66CF">
        <w:rPr>
          <w:rFonts w:ascii="Times New Roman" w:hAnsi="Times New Roman" w:cs="Times New Roman"/>
          <w:szCs w:val="20"/>
        </w:rPr>
        <w:t xml:space="preserve"> (first/second neighbor distances), S_FB (flat-band </w:t>
      </w:r>
      <w:r w:rsidR="008A76A2" w:rsidRPr="00FC66CF">
        <w:rPr>
          <w:rFonts w:ascii="Times New Roman" w:hAnsi="Times New Roman" w:cs="Times New Roman"/>
          <w:szCs w:val="20"/>
        </w:rPr>
        <w:t>site count per sublattice</w:t>
      </w:r>
      <w:r w:rsidRPr="00FC66CF">
        <w:rPr>
          <w:rFonts w:ascii="Times New Roman" w:hAnsi="Times New Roman" w:cs="Times New Roman"/>
          <w:szCs w:val="20"/>
        </w:rPr>
        <w:t xml:space="preserve">), </w:t>
      </w:r>
      <w:proofErr w:type="spellStart"/>
      <w:r w:rsidRPr="00FC66CF">
        <w:rPr>
          <w:rFonts w:ascii="Times New Roman" w:hAnsi="Times New Roman" w:cs="Times New Roman"/>
          <w:szCs w:val="20"/>
        </w:rPr>
        <w:t>S_cell</w:t>
      </w:r>
      <w:proofErr w:type="spellEnd"/>
      <w:r w:rsidRPr="00FC66CF">
        <w:rPr>
          <w:rFonts w:ascii="Times New Roman" w:hAnsi="Times New Roman" w:cs="Times New Roman"/>
          <w:szCs w:val="20"/>
        </w:rPr>
        <w:t xml:space="preserve"> (sites per unit cell), N_FB (number of flat bands), </w:t>
      </w:r>
      <w:proofErr w:type="spellStart"/>
      <w:r w:rsidRPr="00FC66CF">
        <w:rPr>
          <w:rFonts w:ascii="Times New Roman" w:hAnsi="Times New Roman" w:cs="Times New Roman"/>
          <w:szCs w:val="20"/>
        </w:rPr>
        <w:t>N_elem</w:t>
      </w:r>
      <w:proofErr w:type="spellEnd"/>
      <w:r w:rsidRPr="00FC66CF">
        <w:rPr>
          <w:rFonts w:ascii="Times New Roman" w:hAnsi="Times New Roman" w:cs="Times New Roman"/>
          <w:szCs w:val="20"/>
        </w:rPr>
        <w:t xml:space="preserve"> (number of distinct elements), and the chemical formula (for Z and EN). </w:t>
      </w:r>
      <w:r w:rsidR="002A012E" w:rsidRPr="00FC66CF">
        <w:rPr>
          <w:rFonts w:ascii="Times New Roman" w:hAnsi="Times New Roman" w:cs="Times New Roman"/>
          <w:szCs w:val="20"/>
        </w:rPr>
        <w:t>All raw features were pulled from the Materials Project through its API</w:t>
      </w:r>
      <w:r w:rsidR="0081351A" w:rsidRPr="00FC66CF">
        <w:rPr>
          <w:rFonts w:ascii="Times New Roman" w:hAnsi="Times New Roman" w:cs="Times New Roman"/>
          <w:szCs w:val="20"/>
        </w:rPr>
        <w:t xml:space="preserve"> or through the Neves et al. data</w:t>
      </w:r>
      <w:r w:rsidR="002A012E" w:rsidRPr="00FC66CF">
        <w:rPr>
          <w:rFonts w:ascii="Times New Roman" w:hAnsi="Times New Roman" w:cs="Times New Roman"/>
          <w:szCs w:val="20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160"/>
      </w:tblGrid>
      <w:tr w:rsidR="006F70AC" w:rsidRPr="00FC66CF" w14:paraId="779AEF16" w14:textId="77777777" w:rsidTr="00753EAE">
        <w:trPr>
          <w:jc w:val="center"/>
        </w:trPr>
        <w:tc>
          <w:tcPr>
            <w:tcW w:w="2266" w:type="dxa"/>
          </w:tcPr>
          <w:p w14:paraId="3FE67EA7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b/>
                <w:szCs w:val="20"/>
              </w:rPr>
              <w:t>Feature (code name)</w:t>
            </w:r>
          </w:p>
        </w:tc>
        <w:tc>
          <w:tcPr>
            <w:tcW w:w="2160" w:type="dxa"/>
          </w:tcPr>
          <w:p w14:paraId="0895B366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b/>
                <w:szCs w:val="20"/>
              </w:rPr>
              <w:t>Transformation</w:t>
            </w:r>
          </w:p>
        </w:tc>
      </w:tr>
      <w:tr w:rsidR="006F70AC" w:rsidRPr="00FC66CF" w14:paraId="6A95FBE2" w14:textId="77777777" w:rsidTr="00753EAE">
        <w:trPr>
          <w:jc w:val="center"/>
        </w:trPr>
        <w:tc>
          <w:tcPr>
            <w:tcW w:w="2266" w:type="dxa"/>
          </w:tcPr>
          <w:p w14:paraId="0DD3203F" w14:textId="23620138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d_nn</w:t>
            </w:r>
            <w:proofErr w:type="spellEnd"/>
          </w:p>
        </w:tc>
        <w:tc>
          <w:tcPr>
            <w:tcW w:w="2160" w:type="dxa"/>
          </w:tcPr>
          <w:p w14:paraId="7788D119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</w:p>
        </w:tc>
      </w:tr>
      <w:tr w:rsidR="006F70AC" w:rsidRPr="00FC66CF" w14:paraId="35C2548B" w14:textId="77777777" w:rsidTr="00753EAE">
        <w:trPr>
          <w:jc w:val="center"/>
        </w:trPr>
        <w:tc>
          <w:tcPr>
            <w:tcW w:w="2266" w:type="dxa"/>
          </w:tcPr>
          <w:p w14:paraId="16ED0E5B" w14:textId="0BA95963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d_nnn</w:t>
            </w:r>
            <w:proofErr w:type="spellEnd"/>
          </w:p>
        </w:tc>
        <w:tc>
          <w:tcPr>
            <w:tcW w:w="2160" w:type="dxa"/>
          </w:tcPr>
          <w:p w14:paraId="1F4C7933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d_NNN</w:t>
            </w:r>
            <w:proofErr w:type="spellEnd"/>
          </w:p>
        </w:tc>
      </w:tr>
      <w:tr w:rsidR="006F70AC" w:rsidRPr="00FC66CF" w14:paraId="6EE9BC4E" w14:textId="77777777" w:rsidTr="00753EAE">
        <w:trPr>
          <w:jc w:val="center"/>
        </w:trPr>
        <w:tc>
          <w:tcPr>
            <w:tcW w:w="2266" w:type="dxa"/>
          </w:tcPr>
          <w:p w14:paraId="7B3236E7" w14:textId="565D67F9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d_ratio</w:t>
            </w:r>
            <w:proofErr w:type="spellEnd"/>
          </w:p>
        </w:tc>
        <w:tc>
          <w:tcPr>
            <w:tcW w:w="2160" w:type="dxa"/>
          </w:tcPr>
          <w:p w14:paraId="50713706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 / 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</w:p>
        </w:tc>
      </w:tr>
      <w:tr w:rsidR="006F70AC" w:rsidRPr="00FC66CF" w14:paraId="0A255E98" w14:textId="77777777" w:rsidTr="00753EAE">
        <w:trPr>
          <w:jc w:val="center"/>
        </w:trPr>
        <w:tc>
          <w:tcPr>
            <w:tcW w:w="2266" w:type="dxa"/>
          </w:tcPr>
          <w:p w14:paraId="17E9F81F" w14:textId="1525FE53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fb_site_frac</w:t>
            </w:r>
            <w:proofErr w:type="spellEnd"/>
          </w:p>
        </w:tc>
        <w:tc>
          <w:tcPr>
            <w:tcW w:w="2160" w:type="dxa"/>
          </w:tcPr>
          <w:p w14:paraId="05E07370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S_FB / 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S_cell</w:t>
            </w:r>
            <w:proofErr w:type="spellEnd"/>
          </w:p>
        </w:tc>
      </w:tr>
      <w:tr w:rsidR="006F70AC" w:rsidRPr="00FC66CF" w14:paraId="011953E2" w14:textId="77777777" w:rsidTr="00753EAE">
        <w:trPr>
          <w:jc w:val="center"/>
        </w:trPr>
        <w:tc>
          <w:tcPr>
            <w:tcW w:w="2266" w:type="dxa"/>
          </w:tcPr>
          <w:p w14:paraId="56AAAD48" w14:textId="0760876F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n_fbs</w:t>
            </w:r>
            <w:proofErr w:type="spellEnd"/>
          </w:p>
        </w:tc>
        <w:tc>
          <w:tcPr>
            <w:tcW w:w="2160" w:type="dxa"/>
          </w:tcPr>
          <w:p w14:paraId="6CC6889B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i/>
                <w:szCs w:val="20"/>
              </w:rPr>
              <w:t>N_FB</w:t>
            </w:r>
          </w:p>
        </w:tc>
      </w:tr>
      <w:tr w:rsidR="006F70AC" w:rsidRPr="00FC66CF" w14:paraId="4966B4E2" w14:textId="77777777" w:rsidTr="00753EAE">
        <w:trPr>
          <w:jc w:val="center"/>
        </w:trPr>
        <w:tc>
          <w:tcPr>
            <w:tcW w:w="2266" w:type="dxa"/>
          </w:tcPr>
          <w:p w14:paraId="43B3C3F7" w14:textId="322CC7A8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mean_bond_dist</w:t>
            </w:r>
            <w:proofErr w:type="spellEnd"/>
          </w:p>
        </w:tc>
        <w:tc>
          <w:tcPr>
            <w:tcW w:w="2160" w:type="dxa"/>
          </w:tcPr>
          <w:p w14:paraId="6271C3C8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i/>
                <w:szCs w:val="20"/>
              </w:rPr>
              <w:t>(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 + 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) / 2</w:t>
            </w:r>
          </w:p>
        </w:tc>
      </w:tr>
      <w:tr w:rsidR="006F70AC" w:rsidRPr="00FC66CF" w14:paraId="6AB31670" w14:textId="77777777" w:rsidTr="00753EAE">
        <w:trPr>
          <w:jc w:val="center"/>
        </w:trPr>
        <w:tc>
          <w:tcPr>
            <w:tcW w:w="2266" w:type="dxa"/>
          </w:tcPr>
          <w:p w14:paraId="04362ED4" w14:textId="1BBDC84E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shell_gap</w:t>
            </w:r>
            <w:proofErr w:type="spellEnd"/>
          </w:p>
        </w:tc>
        <w:tc>
          <w:tcPr>
            <w:tcW w:w="2160" w:type="dxa"/>
          </w:tcPr>
          <w:p w14:paraId="2DAF1DA2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 - 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</w:p>
        </w:tc>
      </w:tr>
      <w:tr w:rsidR="006F70AC" w:rsidRPr="00FC66CF" w14:paraId="68DFC30B" w14:textId="77777777" w:rsidTr="00753EAE">
        <w:trPr>
          <w:jc w:val="center"/>
        </w:trPr>
        <w:tc>
          <w:tcPr>
            <w:tcW w:w="2266" w:type="dxa"/>
          </w:tcPr>
          <w:p w14:paraId="7370AB8A" w14:textId="316B71C1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fb_per_cell_site</w:t>
            </w:r>
            <w:proofErr w:type="spellEnd"/>
          </w:p>
        </w:tc>
        <w:tc>
          <w:tcPr>
            <w:tcW w:w="2160" w:type="dxa"/>
          </w:tcPr>
          <w:p w14:paraId="4471B9B4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N_FB / 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S_cell</w:t>
            </w:r>
            <w:proofErr w:type="spellEnd"/>
          </w:p>
        </w:tc>
      </w:tr>
      <w:tr w:rsidR="006F70AC" w:rsidRPr="00FC66CF" w14:paraId="16065F4C" w14:textId="77777777" w:rsidTr="00753EAE">
        <w:trPr>
          <w:jc w:val="center"/>
        </w:trPr>
        <w:tc>
          <w:tcPr>
            <w:tcW w:w="2266" w:type="dxa"/>
          </w:tcPr>
          <w:p w14:paraId="6B4A716F" w14:textId="43806241" w:rsidR="006F70AC" w:rsidRPr="00FC66CF" w:rsidRDefault="00FC66CF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Cs w:val="20"/>
              </w:rPr>
              <w:t>f</w:t>
            </w:r>
            <w:r w:rsidR="006F70AC" w:rsidRPr="00FC66CF">
              <w:rPr>
                <w:rFonts w:ascii="Times New Roman" w:hAnsi="Times New Roman" w:cs="Times New Roman"/>
                <w:szCs w:val="20"/>
              </w:rPr>
              <w:t>b_sites_per_fb</w:t>
            </w:r>
            <w:proofErr w:type="spellEnd"/>
          </w:p>
        </w:tc>
        <w:tc>
          <w:tcPr>
            <w:tcW w:w="2160" w:type="dxa"/>
          </w:tcPr>
          <w:p w14:paraId="21EE9381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i/>
                <w:szCs w:val="20"/>
              </w:rPr>
              <w:t>S_FB / N_FB</w:t>
            </w:r>
          </w:p>
        </w:tc>
      </w:tr>
      <w:tr w:rsidR="006F70AC" w:rsidRPr="00FC66CF" w14:paraId="3B8804DD" w14:textId="77777777" w:rsidTr="00753EAE">
        <w:trPr>
          <w:jc w:val="center"/>
        </w:trPr>
        <w:tc>
          <w:tcPr>
            <w:tcW w:w="2266" w:type="dxa"/>
          </w:tcPr>
          <w:p w14:paraId="0D82991D" w14:textId="596505BE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nn_recip</w:t>
            </w:r>
            <w:proofErr w:type="spellEnd"/>
          </w:p>
        </w:tc>
        <w:tc>
          <w:tcPr>
            <w:tcW w:w="2160" w:type="dxa"/>
          </w:tcPr>
          <w:p w14:paraId="6638B158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1 / 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</w:p>
        </w:tc>
      </w:tr>
      <w:tr w:rsidR="006F70AC" w:rsidRPr="00FC66CF" w14:paraId="15AC1F1C" w14:textId="77777777" w:rsidTr="00753EAE">
        <w:trPr>
          <w:jc w:val="center"/>
        </w:trPr>
        <w:tc>
          <w:tcPr>
            <w:tcW w:w="2266" w:type="dxa"/>
          </w:tcPr>
          <w:p w14:paraId="6C2F5D96" w14:textId="4A96B9E5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nn_sq</w:t>
            </w:r>
            <w:proofErr w:type="spellEnd"/>
          </w:p>
        </w:tc>
        <w:tc>
          <w:tcPr>
            <w:tcW w:w="2160" w:type="dxa"/>
          </w:tcPr>
          <w:p w14:paraId="70263262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i/>
                <w:szCs w:val="20"/>
              </w:rPr>
              <w:t>d_NN^2</w:t>
            </w:r>
          </w:p>
        </w:tc>
      </w:tr>
      <w:tr w:rsidR="006F70AC" w:rsidRPr="00FC66CF" w14:paraId="555CEC3A" w14:textId="77777777" w:rsidTr="00753EAE">
        <w:trPr>
          <w:jc w:val="center"/>
        </w:trPr>
        <w:tc>
          <w:tcPr>
            <w:tcW w:w="2266" w:type="dxa"/>
          </w:tcPr>
          <w:p w14:paraId="073244AD" w14:textId="1875B099" w:rsidR="006F70AC" w:rsidRPr="00FC66CF" w:rsidRDefault="00FC66CF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Cs w:val="20"/>
              </w:rPr>
              <w:t>l</w:t>
            </w:r>
            <w:r w:rsidR="006F70AC" w:rsidRPr="00FC66CF">
              <w:rPr>
                <w:rFonts w:ascii="Times New Roman" w:hAnsi="Times New Roman" w:cs="Times New Roman"/>
                <w:szCs w:val="20"/>
              </w:rPr>
              <w:t>og_nn</w:t>
            </w:r>
            <w:proofErr w:type="spellEnd"/>
          </w:p>
        </w:tc>
        <w:tc>
          <w:tcPr>
            <w:tcW w:w="2160" w:type="dxa"/>
          </w:tcPr>
          <w:p w14:paraId="2E81499C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i/>
                <w:szCs w:val="20"/>
              </w:rPr>
              <w:t>ln(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)</w:t>
            </w:r>
          </w:p>
        </w:tc>
      </w:tr>
      <w:tr w:rsidR="006F70AC" w:rsidRPr="00FC66CF" w14:paraId="0E7D779D" w14:textId="77777777" w:rsidTr="00753EAE">
        <w:trPr>
          <w:jc w:val="center"/>
        </w:trPr>
        <w:tc>
          <w:tcPr>
            <w:tcW w:w="2266" w:type="dxa"/>
          </w:tcPr>
          <w:p w14:paraId="68DF3DB1" w14:textId="577B9EB8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sqrt_nnn</w:t>
            </w:r>
            <w:proofErr w:type="spellEnd"/>
          </w:p>
        </w:tc>
        <w:tc>
          <w:tcPr>
            <w:tcW w:w="2160" w:type="dxa"/>
          </w:tcPr>
          <w:p w14:paraId="574E9A39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i/>
                <w:szCs w:val="20"/>
              </w:rPr>
              <w:t>sqrt(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)</w:t>
            </w:r>
          </w:p>
        </w:tc>
      </w:tr>
      <w:tr w:rsidR="006F70AC" w:rsidRPr="00FC66CF" w14:paraId="0D12BAC5" w14:textId="77777777" w:rsidTr="00753EAE">
        <w:trPr>
          <w:jc w:val="center"/>
        </w:trPr>
        <w:tc>
          <w:tcPr>
            <w:tcW w:w="2266" w:type="dxa"/>
          </w:tcPr>
          <w:p w14:paraId="7E627116" w14:textId="11217346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geom_mean_bond</w:t>
            </w:r>
            <w:proofErr w:type="spellEnd"/>
          </w:p>
        </w:tc>
        <w:tc>
          <w:tcPr>
            <w:tcW w:w="2160" w:type="dxa"/>
          </w:tcPr>
          <w:p w14:paraId="21995BE5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gramStart"/>
            <w:r w:rsidRPr="00FC66CF">
              <w:rPr>
                <w:rFonts w:ascii="Times New Roman" w:hAnsi="Times New Roman" w:cs="Times New Roman"/>
                <w:i/>
                <w:szCs w:val="20"/>
              </w:rPr>
              <w:t>sqrt(</w:t>
            </w:r>
            <w:proofErr w:type="spellStart"/>
            <w:proofErr w:type="gramEnd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 * 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)</w:t>
            </w:r>
          </w:p>
        </w:tc>
      </w:tr>
      <w:tr w:rsidR="006F70AC" w:rsidRPr="00FC66CF" w14:paraId="41E0E1E2" w14:textId="77777777" w:rsidTr="00753EAE">
        <w:trPr>
          <w:jc w:val="center"/>
        </w:trPr>
        <w:tc>
          <w:tcPr>
            <w:tcW w:w="2266" w:type="dxa"/>
          </w:tcPr>
          <w:p w14:paraId="2293D815" w14:textId="081B9274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ratio_deviation</w:t>
            </w:r>
            <w:proofErr w:type="spellEnd"/>
          </w:p>
        </w:tc>
        <w:tc>
          <w:tcPr>
            <w:tcW w:w="2160" w:type="dxa"/>
          </w:tcPr>
          <w:p w14:paraId="1CD5602B" w14:textId="7F0D7889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i/>
                <w:szCs w:val="20"/>
              </w:rPr>
              <w:t>|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/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 – 1|</w:t>
            </w:r>
          </w:p>
        </w:tc>
      </w:tr>
      <w:tr w:rsidR="006F70AC" w:rsidRPr="00FC66CF" w14:paraId="133B65A9" w14:textId="77777777" w:rsidTr="00753EAE">
        <w:trPr>
          <w:jc w:val="center"/>
        </w:trPr>
        <w:tc>
          <w:tcPr>
            <w:tcW w:w="2266" w:type="dxa"/>
          </w:tcPr>
          <w:p w14:paraId="6B467BE8" w14:textId="2B314EA4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nn_frac_of_sum</w:t>
            </w:r>
            <w:proofErr w:type="spellEnd"/>
          </w:p>
        </w:tc>
        <w:tc>
          <w:tcPr>
            <w:tcW w:w="2160" w:type="dxa"/>
          </w:tcPr>
          <w:p w14:paraId="0A0C6733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 / (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 + 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)</w:t>
            </w:r>
          </w:p>
        </w:tc>
      </w:tr>
      <w:tr w:rsidR="006F70AC" w:rsidRPr="00FC66CF" w14:paraId="1AF87B7E" w14:textId="77777777" w:rsidTr="00753EAE">
        <w:trPr>
          <w:jc w:val="center"/>
        </w:trPr>
        <w:tc>
          <w:tcPr>
            <w:tcW w:w="2266" w:type="dxa"/>
          </w:tcPr>
          <w:p w14:paraId="68B7D29E" w14:textId="76CC105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sq_ratio</w:t>
            </w:r>
            <w:proofErr w:type="spellEnd"/>
          </w:p>
        </w:tc>
        <w:tc>
          <w:tcPr>
            <w:tcW w:w="2160" w:type="dxa"/>
          </w:tcPr>
          <w:p w14:paraId="6F17E983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i/>
                <w:szCs w:val="20"/>
              </w:rPr>
              <w:t>(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/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</w:t>
            </w:r>
            <w:proofErr w:type="gramStart"/>
            <w:r w:rsidRPr="00FC66CF">
              <w:rPr>
                <w:rFonts w:ascii="Times New Roman" w:hAnsi="Times New Roman" w:cs="Times New Roman"/>
                <w:i/>
                <w:szCs w:val="20"/>
              </w:rPr>
              <w:t>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)^</w:t>
            </w:r>
            <w:proofErr w:type="gramEnd"/>
            <w:r w:rsidRPr="00FC66CF">
              <w:rPr>
                <w:rFonts w:ascii="Times New Roman" w:hAnsi="Times New Roman" w:cs="Times New Roman"/>
                <w:i/>
                <w:szCs w:val="20"/>
              </w:rPr>
              <w:t>2</w:t>
            </w:r>
          </w:p>
        </w:tc>
      </w:tr>
      <w:tr w:rsidR="006F70AC" w:rsidRPr="00FC66CF" w14:paraId="5B58AA48" w14:textId="77777777" w:rsidTr="00753EAE">
        <w:trPr>
          <w:jc w:val="center"/>
        </w:trPr>
        <w:tc>
          <w:tcPr>
            <w:tcW w:w="2266" w:type="dxa"/>
          </w:tcPr>
          <w:p w14:paraId="49A6400E" w14:textId="5CD216BC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cell_nn_density</w:t>
            </w:r>
            <w:proofErr w:type="spellEnd"/>
          </w:p>
        </w:tc>
        <w:tc>
          <w:tcPr>
            <w:tcW w:w="2160" w:type="dxa"/>
          </w:tcPr>
          <w:p w14:paraId="09F4242B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S_cell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 / d_NN^3</w:t>
            </w:r>
          </w:p>
        </w:tc>
      </w:tr>
      <w:tr w:rsidR="006F70AC" w:rsidRPr="00FC66CF" w14:paraId="51C83710" w14:textId="77777777" w:rsidTr="00753EAE">
        <w:trPr>
          <w:jc w:val="center"/>
        </w:trPr>
        <w:tc>
          <w:tcPr>
            <w:tcW w:w="2266" w:type="dxa"/>
          </w:tcPr>
          <w:p w14:paraId="7389817E" w14:textId="72A85539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inv_sqrt_sites</w:t>
            </w:r>
            <w:proofErr w:type="spellEnd"/>
          </w:p>
        </w:tc>
        <w:tc>
          <w:tcPr>
            <w:tcW w:w="2160" w:type="dxa"/>
          </w:tcPr>
          <w:p w14:paraId="7D39A9D8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i/>
                <w:szCs w:val="20"/>
              </w:rPr>
              <w:t>1 / sqrt(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S_cell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)</w:t>
            </w:r>
          </w:p>
        </w:tc>
      </w:tr>
      <w:tr w:rsidR="006F70AC" w:rsidRPr="00FC66CF" w14:paraId="033819BF" w14:textId="77777777" w:rsidTr="00753EAE">
        <w:trPr>
          <w:jc w:val="center"/>
        </w:trPr>
        <w:tc>
          <w:tcPr>
            <w:tcW w:w="2266" w:type="dxa"/>
          </w:tcPr>
          <w:p w14:paraId="08F54AD7" w14:textId="45F91362" w:rsidR="006F70AC" w:rsidRPr="00FC66CF" w:rsidRDefault="00FC66CF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Cs w:val="20"/>
              </w:rPr>
              <w:t>nn_</w:t>
            </w:r>
            <w:r w:rsidR="000F774C">
              <w:rPr>
                <w:rFonts w:ascii="Times New Roman" w:hAnsi="Times New Roman" w:cs="Times New Roman"/>
                <w:szCs w:val="20"/>
              </w:rPr>
              <w:t>over_shell_gap</w:t>
            </w:r>
            <w:proofErr w:type="spellEnd"/>
          </w:p>
        </w:tc>
        <w:tc>
          <w:tcPr>
            <w:tcW w:w="2160" w:type="dxa"/>
          </w:tcPr>
          <w:p w14:paraId="4544CE68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 / (|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 - 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| + 0.01)</w:t>
            </w:r>
          </w:p>
        </w:tc>
      </w:tr>
      <w:tr w:rsidR="006F70AC" w:rsidRPr="00FC66CF" w14:paraId="5A01A357" w14:textId="77777777" w:rsidTr="00753EAE">
        <w:trPr>
          <w:jc w:val="center"/>
        </w:trPr>
        <w:tc>
          <w:tcPr>
            <w:tcW w:w="2266" w:type="dxa"/>
          </w:tcPr>
          <w:p w14:paraId="1A405967" w14:textId="79BDB69B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inverse_fb_count</w:t>
            </w:r>
            <w:proofErr w:type="spellEnd"/>
          </w:p>
        </w:tc>
        <w:tc>
          <w:tcPr>
            <w:tcW w:w="2160" w:type="dxa"/>
          </w:tcPr>
          <w:p w14:paraId="31B293EC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i/>
                <w:szCs w:val="20"/>
              </w:rPr>
              <w:t>1 / (N_FB + 1)</w:t>
            </w:r>
          </w:p>
        </w:tc>
      </w:tr>
      <w:tr w:rsidR="006F70AC" w:rsidRPr="00FC66CF" w14:paraId="49927B4D" w14:textId="77777777" w:rsidTr="00753EAE">
        <w:trPr>
          <w:jc w:val="center"/>
        </w:trPr>
        <w:tc>
          <w:tcPr>
            <w:tcW w:w="2266" w:type="dxa"/>
          </w:tcPr>
          <w:p w14:paraId="0BE425E9" w14:textId="4748C17D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sites_fb_per_nn</w:t>
            </w:r>
            <w:proofErr w:type="spellEnd"/>
          </w:p>
        </w:tc>
        <w:tc>
          <w:tcPr>
            <w:tcW w:w="2160" w:type="dxa"/>
          </w:tcPr>
          <w:p w14:paraId="4A8F254C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S_FB / 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</w:p>
        </w:tc>
      </w:tr>
      <w:tr w:rsidR="006F70AC" w:rsidRPr="00FC66CF" w14:paraId="7D5C65FB" w14:textId="77777777" w:rsidTr="00753EAE">
        <w:trPr>
          <w:jc w:val="center"/>
        </w:trPr>
        <w:tc>
          <w:tcPr>
            <w:tcW w:w="2266" w:type="dxa"/>
          </w:tcPr>
          <w:p w14:paraId="1391051A" w14:textId="53EB0BAE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fb_x_nn</w:t>
            </w:r>
            <w:proofErr w:type="spellEnd"/>
          </w:p>
        </w:tc>
        <w:tc>
          <w:tcPr>
            <w:tcW w:w="2160" w:type="dxa"/>
          </w:tcPr>
          <w:p w14:paraId="3D7D7EE7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i/>
                <w:szCs w:val="20"/>
              </w:rPr>
              <w:t>(S_FB/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S_cell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) * 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</w:p>
        </w:tc>
      </w:tr>
      <w:tr w:rsidR="006F70AC" w:rsidRPr="00FC66CF" w14:paraId="7B3D2970" w14:textId="77777777" w:rsidTr="00753EAE">
        <w:trPr>
          <w:jc w:val="center"/>
        </w:trPr>
        <w:tc>
          <w:tcPr>
            <w:tcW w:w="2266" w:type="dxa"/>
          </w:tcPr>
          <w:p w14:paraId="5CC14BB0" w14:textId="0AFD9D05" w:rsidR="006F70AC" w:rsidRPr="00FC66CF" w:rsidRDefault="00FC66CF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Cs w:val="20"/>
              </w:rPr>
              <w:t>r</w:t>
            </w:r>
            <w:r w:rsidR="006F70AC" w:rsidRPr="00FC66CF">
              <w:rPr>
                <w:rFonts w:ascii="Times New Roman" w:hAnsi="Times New Roman" w:cs="Times New Roman"/>
                <w:szCs w:val="20"/>
              </w:rPr>
              <w:t>atio_x_fb</w:t>
            </w:r>
            <w:proofErr w:type="spellEnd"/>
          </w:p>
        </w:tc>
        <w:tc>
          <w:tcPr>
            <w:tcW w:w="2160" w:type="dxa"/>
          </w:tcPr>
          <w:p w14:paraId="7E81825D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i/>
                <w:szCs w:val="20"/>
              </w:rPr>
              <w:t>(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/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) * (S_FB/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S_cell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)</w:t>
            </w:r>
          </w:p>
        </w:tc>
      </w:tr>
      <w:tr w:rsidR="006F70AC" w:rsidRPr="00FC66CF" w14:paraId="19A64334" w14:textId="77777777" w:rsidTr="00753EAE">
        <w:trPr>
          <w:jc w:val="center"/>
        </w:trPr>
        <w:tc>
          <w:tcPr>
            <w:tcW w:w="2266" w:type="dxa"/>
          </w:tcPr>
          <w:p w14:paraId="5FACDA44" w14:textId="32072C30" w:rsidR="006F70AC" w:rsidRPr="00FC66CF" w:rsidRDefault="00FC66CF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Cs w:val="20"/>
              </w:rPr>
              <w:t>difference_x_fb</w:t>
            </w:r>
            <w:proofErr w:type="spellEnd"/>
          </w:p>
        </w:tc>
        <w:tc>
          <w:tcPr>
            <w:tcW w:w="2160" w:type="dxa"/>
          </w:tcPr>
          <w:p w14:paraId="053E5486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r w:rsidRPr="00FC66CF">
              <w:rPr>
                <w:rFonts w:ascii="Times New Roman" w:hAnsi="Times New Roman" w:cs="Times New Roman"/>
                <w:i/>
                <w:szCs w:val="20"/>
              </w:rPr>
              <w:t>(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 - 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) * (S_FB/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S_cell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)</w:t>
            </w:r>
          </w:p>
        </w:tc>
      </w:tr>
      <w:tr w:rsidR="006F70AC" w:rsidRPr="00FC66CF" w14:paraId="12B65F27" w14:textId="77777777" w:rsidTr="00753EAE">
        <w:trPr>
          <w:jc w:val="center"/>
        </w:trPr>
        <w:tc>
          <w:tcPr>
            <w:tcW w:w="2266" w:type="dxa"/>
          </w:tcPr>
          <w:p w14:paraId="1A6CDF42" w14:textId="6E9D6059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nelements_x_nnrecip</w:t>
            </w:r>
            <w:proofErr w:type="spellEnd"/>
          </w:p>
        </w:tc>
        <w:tc>
          <w:tcPr>
            <w:tcW w:w="2160" w:type="dxa"/>
          </w:tcPr>
          <w:p w14:paraId="5DBDB7BF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N_elem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 * (1/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)</w:t>
            </w:r>
          </w:p>
        </w:tc>
      </w:tr>
      <w:tr w:rsidR="006F70AC" w:rsidRPr="00FC66CF" w14:paraId="3F182C38" w14:textId="77777777" w:rsidTr="00753EAE">
        <w:trPr>
          <w:jc w:val="center"/>
        </w:trPr>
        <w:tc>
          <w:tcPr>
            <w:tcW w:w="2266" w:type="dxa"/>
          </w:tcPr>
          <w:p w14:paraId="796D04AD" w14:textId="030718A1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nelements_x_fbfrac</w:t>
            </w:r>
            <w:proofErr w:type="spellEnd"/>
          </w:p>
        </w:tc>
        <w:tc>
          <w:tcPr>
            <w:tcW w:w="2160" w:type="dxa"/>
          </w:tcPr>
          <w:p w14:paraId="665952D0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N_elem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 * (S_FB/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S_cell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)</w:t>
            </w:r>
          </w:p>
        </w:tc>
      </w:tr>
      <w:tr w:rsidR="006F70AC" w:rsidRPr="00FC66CF" w14:paraId="36020BDF" w14:textId="77777777" w:rsidTr="00753EAE">
        <w:trPr>
          <w:jc w:val="center"/>
        </w:trPr>
        <w:tc>
          <w:tcPr>
            <w:tcW w:w="2266" w:type="dxa"/>
          </w:tcPr>
          <w:p w14:paraId="1D653D69" w14:textId="72488A42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sites_cell_x_ratio</w:t>
            </w:r>
            <w:proofErr w:type="spellEnd"/>
          </w:p>
        </w:tc>
        <w:tc>
          <w:tcPr>
            <w:tcW w:w="2160" w:type="dxa"/>
          </w:tcPr>
          <w:p w14:paraId="4FF19792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S_cell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 * (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/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)</w:t>
            </w:r>
          </w:p>
        </w:tc>
      </w:tr>
      <w:tr w:rsidR="006F70AC" w:rsidRPr="00FC66CF" w14:paraId="7BD69D87" w14:textId="77777777" w:rsidTr="00753EAE">
        <w:trPr>
          <w:jc w:val="center"/>
        </w:trPr>
        <w:tc>
          <w:tcPr>
            <w:tcW w:w="2266" w:type="dxa"/>
          </w:tcPr>
          <w:p w14:paraId="078E3159" w14:textId="15977588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n_elem_log</w:t>
            </w:r>
            <w:proofErr w:type="spellEnd"/>
          </w:p>
        </w:tc>
        <w:tc>
          <w:tcPr>
            <w:tcW w:w="2160" w:type="dxa"/>
          </w:tcPr>
          <w:p w14:paraId="7507D3CF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gramStart"/>
            <w:r w:rsidRPr="00FC66CF">
              <w:rPr>
                <w:rFonts w:ascii="Times New Roman" w:hAnsi="Times New Roman" w:cs="Times New Roman"/>
                <w:i/>
                <w:szCs w:val="20"/>
              </w:rPr>
              <w:t>ln(max(</w:t>
            </w:r>
            <w:proofErr w:type="spellStart"/>
            <w:proofErr w:type="gramEnd"/>
            <w:r w:rsidRPr="00FC66CF">
              <w:rPr>
                <w:rFonts w:ascii="Times New Roman" w:hAnsi="Times New Roman" w:cs="Times New Roman"/>
                <w:i/>
                <w:szCs w:val="20"/>
              </w:rPr>
              <w:t>N_elem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>, 1))</w:t>
            </w:r>
          </w:p>
        </w:tc>
      </w:tr>
      <w:tr w:rsidR="006F70AC" w:rsidRPr="00FC66CF" w14:paraId="073D56CB" w14:textId="77777777" w:rsidTr="00753EAE">
        <w:trPr>
          <w:jc w:val="center"/>
        </w:trPr>
        <w:tc>
          <w:tcPr>
            <w:tcW w:w="2266" w:type="dxa"/>
          </w:tcPr>
          <w:p w14:paraId="73664FEE" w14:textId="7179599F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mean_atomic_number</w:t>
            </w:r>
            <w:proofErr w:type="spellEnd"/>
          </w:p>
        </w:tc>
        <w:tc>
          <w:tcPr>
            <w:tcW w:w="2160" w:type="dxa"/>
          </w:tcPr>
          <w:p w14:paraId="37156276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gramStart"/>
            <w:r w:rsidRPr="00FC66CF">
              <w:rPr>
                <w:rFonts w:ascii="Times New Roman" w:hAnsi="Times New Roman" w:cs="Times New Roman"/>
                <w:i/>
                <w:szCs w:val="20"/>
              </w:rPr>
              <w:t>sum(</w:t>
            </w:r>
            <w:proofErr w:type="spellStart"/>
            <w:proofErr w:type="gramEnd"/>
            <w:r w:rsidRPr="00FC66CF">
              <w:rPr>
                <w:rFonts w:ascii="Times New Roman" w:hAnsi="Times New Roman" w:cs="Times New Roman"/>
                <w:i/>
                <w:szCs w:val="20"/>
              </w:rPr>
              <w:t>amt_i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 * 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Z_i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) / 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N_atoms</w:t>
            </w:r>
            <w:proofErr w:type="spellEnd"/>
          </w:p>
        </w:tc>
      </w:tr>
      <w:tr w:rsidR="006F70AC" w:rsidRPr="00FC66CF" w14:paraId="21E547D3" w14:textId="77777777" w:rsidTr="00753EAE">
        <w:trPr>
          <w:jc w:val="center"/>
        </w:trPr>
        <w:tc>
          <w:tcPr>
            <w:tcW w:w="2266" w:type="dxa"/>
          </w:tcPr>
          <w:p w14:paraId="5737544E" w14:textId="0381AD42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szCs w:val="20"/>
              </w:rPr>
              <w:t>Z_over_nn</w:t>
            </w:r>
            <w:proofErr w:type="spellEnd"/>
          </w:p>
        </w:tc>
        <w:tc>
          <w:tcPr>
            <w:tcW w:w="2160" w:type="dxa"/>
          </w:tcPr>
          <w:p w14:paraId="00AA14C6" w14:textId="77777777" w:rsidR="006F70AC" w:rsidRPr="00FC66CF" w:rsidRDefault="006F70AC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mean_Z</w:t>
            </w:r>
            <w:proofErr w:type="spellEnd"/>
            <w:r w:rsidRPr="00FC66CF">
              <w:rPr>
                <w:rFonts w:ascii="Times New Roman" w:hAnsi="Times New Roman" w:cs="Times New Roman"/>
                <w:i/>
                <w:szCs w:val="20"/>
              </w:rPr>
              <w:t xml:space="preserve"> / </w:t>
            </w:r>
            <w:proofErr w:type="spellStart"/>
            <w:r w:rsidRPr="00FC66CF">
              <w:rPr>
                <w:rFonts w:ascii="Times New Roman" w:hAnsi="Times New Roman" w:cs="Times New Roman"/>
                <w:i/>
                <w:szCs w:val="20"/>
              </w:rPr>
              <w:t>d_NN</w:t>
            </w:r>
            <w:proofErr w:type="spellEnd"/>
          </w:p>
        </w:tc>
      </w:tr>
    </w:tbl>
    <w:p w14:paraId="1EE4FE5E" w14:textId="566BA8C7" w:rsidR="00044C23" w:rsidRPr="00FC66CF" w:rsidRDefault="00000000">
      <w:pPr>
        <w:rPr>
          <w:rFonts w:ascii="Times New Roman" w:hAnsi="Times New Roman" w:cs="Times New Roman"/>
          <w:szCs w:val="20"/>
        </w:rPr>
      </w:pPr>
      <w:r w:rsidRPr="00FC66CF">
        <w:rPr>
          <w:rFonts w:ascii="Times New Roman" w:hAnsi="Times New Roman" w:cs="Times New Roman"/>
          <w:szCs w:val="20"/>
        </w:rPr>
        <w:t>Note: distances in angstroms (</w:t>
      </w:r>
      <w:r w:rsidR="003749DB" w:rsidRPr="00FC66CF">
        <w:rPr>
          <w:rFonts w:ascii="Times New Roman" w:hAnsi="Times New Roman" w:cs="Times New Roman"/>
          <w:szCs w:val="20"/>
        </w:rPr>
        <w:t>Å</w:t>
      </w:r>
      <w:r w:rsidRPr="00FC66CF">
        <w:rPr>
          <w:rFonts w:ascii="Times New Roman" w:hAnsi="Times New Roman" w:cs="Times New Roman"/>
          <w:szCs w:val="20"/>
        </w:rPr>
        <w:t xml:space="preserve">); EN and Z are stoichiometry-weighted means over the formula unit. Constants (e.g. +0.01, +1) are numerical stabilizers to avoid division by zero. </w:t>
      </w:r>
    </w:p>
    <w:sectPr w:rsidR="00044C23" w:rsidRPr="00FC66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68460">
    <w:abstractNumId w:val="8"/>
  </w:num>
  <w:num w:numId="2" w16cid:durableId="2022466139">
    <w:abstractNumId w:val="6"/>
  </w:num>
  <w:num w:numId="3" w16cid:durableId="741947657">
    <w:abstractNumId w:val="5"/>
  </w:num>
  <w:num w:numId="4" w16cid:durableId="1889560545">
    <w:abstractNumId w:val="4"/>
  </w:num>
  <w:num w:numId="5" w16cid:durableId="1482773553">
    <w:abstractNumId w:val="7"/>
  </w:num>
  <w:num w:numId="6" w16cid:durableId="717582574">
    <w:abstractNumId w:val="3"/>
  </w:num>
  <w:num w:numId="7" w16cid:durableId="2014717558">
    <w:abstractNumId w:val="2"/>
  </w:num>
  <w:num w:numId="8" w16cid:durableId="477113366">
    <w:abstractNumId w:val="1"/>
  </w:num>
  <w:num w:numId="9" w16cid:durableId="21182132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C23"/>
    <w:rsid w:val="0006063C"/>
    <w:rsid w:val="000A4ED9"/>
    <w:rsid w:val="000F774C"/>
    <w:rsid w:val="0014248D"/>
    <w:rsid w:val="0015074B"/>
    <w:rsid w:val="0029639D"/>
    <w:rsid w:val="002A012E"/>
    <w:rsid w:val="00326F90"/>
    <w:rsid w:val="00360AD1"/>
    <w:rsid w:val="003749DB"/>
    <w:rsid w:val="00394C44"/>
    <w:rsid w:val="004654E7"/>
    <w:rsid w:val="004E7FF4"/>
    <w:rsid w:val="00624F0F"/>
    <w:rsid w:val="00660E2F"/>
    <w:rsid w:val="006D78F6"/>
    <w:rsid w:val="006F70AC"/>
    <w:rsid w:val="00753EAE"/>
    <w:rsid w:val="00794303"/>
    <w:rsid w:val="0081351A"/>
    <w:rsid w:val="0082036E"/>
    <w:rsid w:val="008A76A2"/>
    <w:rsid w:val="00A521FE"/>
    <w:rsid w:val="00A81554"/>
    <w:rsid w:val="00AA1D8D"/>
    <w:rsid w:val="00B47730"/>
    <w:rsid w:val="00B651AE"/>
    <w:rsid w:val="00C62D80"/>
    <w:rsid w:val="00C96E33"/>
    <w:rsid w:val="00CB0664"/>
    <w:rsid w:val="00D210A4"/>
    <w:rsid w:val="00F567FC"/>
    <w:rsid w:val="00FB3D2F"/>
    <w:rsid w:val="00FC66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D0346"/>
  <w14:defaultImageDpi w14:val="300"/>
  <w15:docId w15:val="{6E3B8261-010E-ED41-B1C6-1A45607D9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Brandon Sweet</cp:lastModifiedBy>
  <cp:revision>23</cp:revision>
  <dcterms:created xsi:type="dcterms:W3CDTF">2013-12-24T04:15:00Z</dcterms:created>
  <dcterms:modified xsi:type="dcterms:W3CDTF">2026-10-10T13:15:00Z</dcterms:modified>
  <cp:category/>
</cp:coreProperties>
</file>